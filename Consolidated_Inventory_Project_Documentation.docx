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/>
          <w:b/>
          <w:color w:val="0F2537"/>
          <w:sz w:val="44"/>
        </w:rPr>
        <w:t>Consolidated Inventory Project</w:t>
      </w: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Comprehensive Business &amp; Technical Architecture Documentation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320" w:after="120"/>
      </w:pPr>
      <w:r>
        <w:rPr>
          <w:rFonts w:ascii="Calibri" w:hAnsi="Calibri"/>
          <w:b/>
          <w:color w:val="0F2537"/>
          <w:sz w:val="44"/>
        </w:rPr>
        <w:t>Part I: Non-Technical Business Guide</w:t>
      </w: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1. Executive Overview</w:t>
      </w:r>
    </w:p>
    <w:p>
      <w:pPr>
        <w:spacing w:after="90" w:line="276" w:lineRule="auto"/>
      </w:pPr>
      <w:r>
        <w:t xml:space="preserve">The </w:t>
      </w:r>
      <w:r>
        <w:rPr>
          <w:b/>
        </w:rPr>
        <w:t>Consolidated Inventory Project</w:t>
      </w:r>
      <w:r>
        <w:t xml:space="preserve"> is an enterprise-grade eCommerce operations and supply chain automation engine engineered to synchronize, consolidate, and monitor multi-brand retail performance across </w:t>
      </w:r>
      <w:r>
        <w:rPr>
          <w:b/>
        </w:rPr>
        <w:t>Amazon FBA (Fulfillment by Amazon)</w:t>
      </w:r>
      <w:r>
        <w:t xml:space="preserve"> and </w:t>
      </w:r>
      <w:r>
        <w:rPr>
          <w:b/>
        </w:rPr>
        <w:t>Shopify Direct-to-Consumer (D2C)</w:t>
      </w:r>
      <w:r>
        <w:t xml:space="preserve"> channels into a single unified Google Spreadsheet ecosystem.</w:t>
      </w:r>
    </w:p>
    <w:p>
      <w:pPr>
        <w:spacing w:after="90" w:line="276" w:lineRule="auto"/>
      </w:pPr>
      <w:r>
        <w:t>Modern multi-brand retail organizations face severe operational hurdles when managing inventory across multiple marketplaces and stores:</w:t>
      </w:r>
    </w:p>
    <w:p>
      <w:pPr>
        <w:pStyle w:val="ListBullet"/>
        <w:spacing w:after="50" w:line="269" w:lineRule="auto"/>
        <w:ind w:left="360"/>
      </w:pPr>
      <w:r>
        <w:rPr>
          <w:b/>
        </w:rPr>
        <w:t>Fragmented Channel Data:</w:t>
      </w:r>
      <w:r>
        <w:t xml:space="preserve"> Sales and inventory numbers are scattered across disparate Amazon Seller Central accounts and individual Shopify storefronts.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Complex Inbound Pipeline Tracking:</w:t>
      </w:r>
      <w:r>
        <w:t xml:space="preserve"> Inbound inventory sent to Amazon warehouses exists across various logistics states (shipped, receiving, active, voided, closed), making it difficult to calculate true inbound quantities.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Multipack &amp; Bundle Misalignment:</w:t>
      </w:r>
      <w:r>
        <w:t xml:space="preserve"> Items sold as bundles or kits on Shopify consume distinct physical warehouse units (Base SKUs), creating discrepancies between sales velocity and stock depletion.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Delayed Stockout Alerts:</w:t>
      </w:r>
      <w:r>
        <w:t xml:space="preserve"> Supply chain planners often discover low stock or collapsing sales velocity days after the event occurs, resulting in stockouts and lost revenue.</w:t>
      </w:r>
    </w:p>
    <w:p>
      <w:pPr>
        <w:spacing w:after="90" w:line="276" w:lineRule="auto"/>
      </w:pPr>
      <w:r>
        <w:t xml:space="preserve">The </w:t>
      </w:r>
      <w:r>
        <w:rPr>
          <w:b/>
        </w:rPr>
        <w:t>Consolidated Inventory Project</w:t>
      </w:r>
      <w:r>
        <w:t xml:space="preserve"> resolves these operational challenges through a scheduled, autonomous backend system that:</w:t>
      </w:r>
    </w:p>
    <w:p>
      <w:pPr>
        <w:pStyle w:val="ListBullet"/>
        <w:spacing w:after="50" w:line="269" w:lineRule="auto"/>
        <w:ind w:left="360"/>
      </w:pPr>
      <w:r>
        <w:rPr>
          <w:b/>
        </w:rPr>
        <w:t>Consolidates Multi-Brand Amazon Inventory:</w:t>
      </w:r>
      <w:r>
        <w:t xml:space="preserve"> Automatically queries the Amazon Selling Partner API (SP-API) across all active brands to aggregate real-time FBA stock levels (fulfillable, reserved, unsellable, researching) and inbound shipment pipelines.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Harmonizes Multi-Window Sales Velocities:</w:t>
      </w:r>
      <w:r>
        <w:t xml:space="preserve"> Computes standardized rolling sales velocity metrics (Yesterday, 2 Days Ago, 7-Day daily average, 14-Day daily average, 30-Day daily average) across both Amazon FBA and Shopify D2C listings.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Executes Dynamic Bundle Decomposition:</w:t>
      </w:r>
      <w:r>
        <w:t xml:space="preserve"> Decomposes Shopify bundle listings into foundational Base SKUs and attributes sales velocity back to individual physical units.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Monitors Low Stock &amp; Dispatches Slack Alerts:</w:t>
      </w:r>
      <w:r>
        <w:t xml:space="preserve"> Automatically scans inventory health and sales velocity fluctuations every morning, dispatching formatted alerts directly to supply chain Slack channels.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Manages Cloud Token Lifecycles:</w:t>
      </w:r>
      <w:r>
        <w:t xml:space="preserve"> Dynamically refreshes Amazon Login with Amazon (LWA) tokens and Shopify OAuth credentials directly against the spreadsheet without service interruption.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2. Business Architecture &amp; Operational Flow</w:t>
      </w:r>
    </w:p>
    <w:p>
      <w:pPr>
        <w:spacing w:after="90" w:line="276" w:lineRule="auto"/>
      </w:pPr>
      <w:r>
        <w:t>The system acts as an autonomous data orchestration bridge connecting external commerce platforms, Google Sheets, and team communications: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0"/>
              <w:bottom w:val="single" w:sz="4" w:space="0" w:color="CBD5E0"/>
              <w:left w:val="single" w:sz="24" w:space="0" w:color="1B365D"/>
              <w:right w:val="single" w:sz="4" w:space="0" w:color="CBD5E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flowchart TD</w:t>
              <w:br/>
              <w:t xml:space="preserve">    subgraph External Platforms</w:t>
              <w:br/>
              <w:t xml:space="preserve">        AMZ["Amazon SP-API (Multi-Brand Accounts)"]</w:t>
              <w:br/>
              <w:t xml:space="preserve">        SHOPIFY["Shopify Admin API (Multi-Brand Stores)"]</w:t>
              <w:br/>
              <w:t xml:space="preserve">        SLACK["Slack Workspace (Operations Channel)"]</w:t>
              <w:br/>
              <w:t xml:space="preserve">    end</w:t>
              <w:br/>
              <w:br/>
              <w:t xml:space="preserve">    subgraph Automation Engine</w:t>
              <w:br/>
              <w:t xml:space="preserve">        AUTH_CRON["Token Lifecycle Engine (Every 40 min)"]</w:t>
              <w:br/>
              <w:t xml:space="preserve">        AMZ_CRON["Amazon Velocity Engine (01:15 AM)"]</w:t>
              <w:br/>
              <w:t xml:space="preserve">        SHOP_CRON["Shopify Velocity Engine (01:30 AM)"]</w:t>
              <w:br/>
              <w:t xml:space="preserve">        INV_CRON["FBA Inventory &amp; Inbound Engine (07:30 AM)"]</w:t>
              <w:br/>
              <w:t xml:space="preserve">        WARN_CRON["Low Stock Warning Alert Engine (09:30 AM)"]</w:t>
              <w:br/>
              <w:t xml:space="preserve">        VEL_ALERT_CRON["Velocity Fluctuation Alert Engine (10:30 AM)"]</w:t>
              <w:br/>
              <w:t xml:space="preserve">    end</w:t>
              <w:br/>
              <w:br/>
              <w:t xml:space="preserve">    subgraph Central Data Store</w:t>
              <w:br/>
              <w:t xml:space="preserve">        SHEET_TOKENS["Google Sheet: Token Credential Tabs"]</w:t>
              <w:br/>
              <w:t xml:space="preserve">        SHEET_INV["Google Sheet: Master Inventory Tab"]</w:t>
              <w:br/>
              <w:t xml:space="preserve">        SHEET_VEL["Google Sheet: Sales Velocity Tab"]</w:t>
              <w:br/>
              <w:t xml:space="preserve">        SHEET_WARN["Google Sheet: Amazon Warnings Tab"]</w:t>
              <w:br/>
              <w:t xml:space="preserve">        SHEET_FLUCT["Google Sheet: Velocity Fluctuations Tab"]</w:t>
              <w:br/>
              <w:t xml:space="preserve">        SHEET_STAMP["Google Sheet: Time Stamp Tab"]</w:t>
              <w:br/>
              <w:t xml:space="preserve">    end</w:t>
              <w:br/>
              <w:br/>
              <w:t xml:space="preserve">    SHEET_TOKENS --&gt; AUTH_CRON</w:t>
              <w:br/>
              <w:t xml:space="preserve">    AUTH_CRON --&gt;|Refresh Tokens| AMZ</w:t>
              <w:br/>
              <w:t xml:space="preserve">    AMZ --&gt; AMZ_CRON</w:t>
              <w:br/>
              <w:t xml:space="preserve">    AMZ_CRON --&gt;|Write AMZ Velocities| SHEET_VEL</w:t>
              <w:br/>
              <w:t xml:space="preserve">    SHOPIFY --&gt; SHOP_CRON</w:t>
              <w:br/>
              <w:t xml:space="preserve">    SHOP_CRON --&gt;|Write Shopify Velocities| SHEET_VEL</w:t>
              <w:br/>
              <w:t xml:space="preserve">    AMZ --&gt; INV_CRON</w:t>
              <w:br/>
              <w:t xml:space="preserve">    INV_CRON --&gt;|Write Stock &amp; Inbound| SHEET_INV</w:t>
              <w:br/>
              <w:t xml:space="preserve">    SHEET_WARN --&gt; WARN_CRON</w:t>
              <w:br/>
              <w:t xml:space="preserve">    WARN_CRON --&gt;|Post Low Stock Warnings| SLACK</w:t>
              <w:br/>
              <w:t xml:space="preserve">    SHEET_FLUCT --&gt; VEL_ALERT_CRON</w:t>
              <w:br/>
              <w:t xml:space="preserve">    VEL_ALERT_CRON --&gt;|Post Velocity Drop Alerts| SLACK</w:t>
            </w:r>
          </w:p>
        </w:tc>
      </w:tr>
    </w:tbl>
    <w:p>
      <w:pPr>
        <w:spacing w:after="120"/>
      </w:pP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Strategic Business Benefits</w:t>
      </w:r>
    </w:p>
    <w:p>
      <w:pPr>
        <w:pStyle w:val="ListBullet"/>
        <w:spacing w:after="50" w:line="269" w:lineRule="auto"/>
        <w:ind w:left="360"/>
      </w:pPr>
      <w:r>
        <w:rPr>
          <w:b/>
        </w:rPr>
        <w:t>Complete Channel Visibility:</w:t>
      </w:r>
      <w:r>
        <w:t xml:space="preserve"> Unifies inventory and velocity data across multiple independent brand accounts in one consolidated view.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Accurate Inbound Tracking:</w:t>
      </w:r>
      <w:r>
        <w:t xml:space="preserve"> Automatically tracks units not yet located (</w:t>
      </w:r>
      <w:r>
        <w:rPr>
          <w:rFonts w:ascii="Consolas" w:hAnsi="Consolas"/>
          <w:color w:val="A01A48"/>
          <w:sz w:val="19"/>
        </w:rPr>
        <w:t>unitsNotLocated = quantityShipped - quantityReceived</w:t>
      </w:r>
      <w:r>
        <w:t>), filtering out cancelled or stale shipments over 50 days old.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Proactive Risk Mitigation:</w:t>
      </w:r>
      <w:r>
        <w:t xml:space="preserve"> Morning Slack alerts notify logistics teams of inventory shortages or sudden demand drops before they impact fulfillment.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Self-Contained Architecture:</w:t>
      </w:r>
      <w:r>
        <w:t xml:space="preserve"> Uses the central Google Spreadsheet as the database, eliminating the overhead of dedicated database hosting.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3. Google Sheets Ecosystem &amp; Tab Anatomy</w:t>
      </w:r>
    </w:p>
    <w:p>
      <w:pPr>
        <w:spacing w:after="90" w:line="276" w:lineRule="auto"/>
      </w:pPr>
      <w:r>
        <w:t>The operational data store consists of dedicated tabs inside the central Google Spreadsheet: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1. Amazon Access Token Tab (Configurable via `SHEET_GET_AMAZON_ACCESS_TOKEN`)</w:t>
      </w:r>
    </w:p>
    <w:p>
      <w:pPr>
        <w:spacing w:after="90" w:line="276" w:lineRule="auto"/>
      </w:pPr>
      <w:r>
        <w:t>The authentication registry holding per-brand credentials for Amazon Selling Partner API.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Headers:</w:t>
      </w:r>
      <w:r>
        <w:t xml:space="preserve"> </w:t>
      </w:r>
      <w:r>
        <w:rPr>
          <w:rFonts w:ascii="Consolas" w:hAnsi="Consolas"/>
          <w:color w:val="A01A48"/>
          <w:sz w:val="19"/>
        </w:rPr>
        <w:t>Brand Name</w:t>
      </w:r>
      <w:r>
        <w:t xml:space="preserve">, </w:t>
      </w:r>
      <w:r>
        <w:rPr>
          <w:rFonts w:ascii="Consolas" w:hAnsi="Consolas"/>
          <w:color w:val="A01A48"/>
          <w:sz w:val="19"/>
        </w:rPr>
        <w:t>Access Token</w:t>
      </w:r>
      <w:r>
        <w:t xml:space="preserve">, </w:t>
      </w:r>
      <w:r>
        <w:rPr>
          <w:rFonts w:ascii="Consolas" w:hAnsi="Consolas"/>
          <w:color w:val="A01A48"/>
          <w:sz w:val="19"/>
        </w:rPr>
        <w:t>Refresh Token</w:t>
      </w:r>
      <w:r>
        <w:t xml:space="preserve">, </w:t>
      </w:r>
      <w:r>
        <w:rPr>
          <w:rFonts w:ascii="Consolas" w:hAnsi="Consolas"/>
          <w:color w:val="A01A48"/>
          <w:sz w:val="19"/>
        </w:rPr>
        <w:t>clientId</w:t>
      </w:r>
      <w:r>
        <w:t xml:space="preserve">, </w:t>
      </w:r>
      <w:r>
        <w:rPr>
          <w:rFonts w:ascii="Consolas" w:hAnsi="Consolas"/>
          <w:color w:val="A01A48"/>
          <w:sz w:val="19"/>
        </w:rPr>
        <w:t>clientSecret</w:t>
      </w:r>
      <w:r>
        <w:t>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Operational Cycle:</w:t>
      </w:r>
      <w:r>
        <w:t xml:space="preserve"> Scanned every 40 minutes by </w:t>
      </w:r>
      <w:r>
        <w:rPr>
          <w:rFonts w:ascii="Consolas" w:hAnsi="Consolas"/>
          <w:color w:val="A01A48"/>
          <w:sz w:val="19"/>
        </w:rPr>
        <w:t>cronUpdateToken()</w:t>
      </w:r>
      <w:r>
        <w:t xml:space="preserve">. Refreshed access tokens are written back to the </w:t>
      </w:r>
      <w:r>
        <w:rPr>
          <w:rFonts w:ascii="Consolas" w:hAnsi="Consolas"/>
          <w:color w:val="A01A48"/>
          <w:sz w:val="19"/>
        </w:rPr>
        <w:t>Access Token</w:t>
      </w:r>
      <w:r>
        <w:t xml:space="preserve"> column for seamless multi-brand operations.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2. Shopify Access Token Tab (Configurable via `SHEET_GET_SHOPIFY_ACCESS_TOKEN`)</w:t>
      </w:r>
    </w:p>
    <w:p>
      <w:pPr>
        <w:spacing w:after="90" w:line="276" w:lineRule="auto"/>
      </w:pPr>
      <w:r>
        <w:t>The authentication registry holding per-brand credentials for Shopify stores.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Headers:</w:t>
      </w:r>
      <w:r>
        <w:t xml:space="preserve"> </w:t>
      </w:r>
      <w:r>
        <w:rPr>
          <w:rFonts w:ascii="Consolas" w:hAnsi="Consolas"/>
          <w:color w:val="A01A48"/>
          <w:sz w:val="19"/>
        </w:rPr>
        <w:t>Brand</w:t>
      </w:r>
      <w:r>
        <w:t xml:space="preserve">, </w:t>
      </w:r>
      <w:r>
        <w:rPr>
          <w:rFonts w:ascii="Consolas" w:hAnsi="Consolas"/>
          <w:color w:val="A01A48"/>
          <w:sz w:val="19"/>
        </w:rPr>
        <w:t>Shop Name</w:t>
      </w:r>
      <w:r>
        <w:t xml:space="preserve">, </w:t>
      </w:r>
      <w:r>
        <w:rPr>
          <w:rFonts w:ascii="Consolas" w:hAnsi="Consolas"/>
          <w:color w:val="A01A48"/>
          <w:sz w:val="19"/>
        </w:rPr>
        <w:t>Api Key</w:t>
      </w:r>
      <w:r>
        <w:t xml:space="preserve">, </w:t>
      </w:r>
      <w:r>
        <w:rPr>
          <w:rFonts w:ascii="Consolas" w:hAnsi="Consolas"/>
          <w:color w:val="A01A48"/>
          <w:sz w:val="19"/>
        </w:rPr>
        <w:t>Client ID</w:t>
      </w:r>
      <w:r>
        <w:t xml:space="preserve">, </w:t>
      </w:r>
      <w:r>
        <w:rPr>
          <w:rFonts w:ascii="Consolas" w:hAnsi="Consolas"/>
          <w:color w:val="A01A48"/>
          <w:sz w:val="19"/>
        </w:rPr>
        <w:t>Client Secret</w:t>
      </w:r>
      <w:r>
        <w:t>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Operational Cycle:</w:t>
      </w:r>
      <w:r>
        <w:t xml:space="preserve"> Supports both legacy static API keys and modern 2026 OAuth Client ID/Secret credentials. Evaluated dynamically during each Shopify velocity sync.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3. Master Inventory Tab (Configurable via `INVENTORY_SHEET`)</w:t>
      </w:r>
    </w:p>
    <w:p>
      <w:pPr>
        <w:spacing w:after="90" w:line="276" w:lineRule="auto"/>
      </w:pPr>
      <w:r>
        <w:t>The central supply chain ledger tracking physical stock across Amazon fulfillment centers.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Header Hierarchy:</w:t>
      </w:r>
    </w:p>
    <w:p>
      <w:pPr>
        <w:pStyle w:val="ListBullet"/>
        <w:spacing w:after="50" w:line="269" w:lineRule="auto"/>
        <w:ind w:left="720"/>
      </w:pPr>
      <w:r>
        <w:rPr>
          <w:b/>
        </w:rPr>
        <w:t>Row 1 (Primary Category Headers):</w:t>
      </w:r>
      <w:r>
        <w:t xml:space="preserve"> Contains high-level category groupings (e.g., </w:t>
      </w:r>
      <w:r>
        <w:rPr>
          <w:rFonts w:ascii="Consolas" w:hAnsi="Consolas"/>
          <w:color w:val="A01A48"/>
          <w:sz w:val="19"/>
        </w:rPr>
        <w:t>Amazon</w:t>
      </w:r>
      <w:r>
        <w:t>).</w:t>
      </w:r>
    </w:p>
    <w:p>
      <w:pPr>
        <w:pStyle w:val="ListBullet"/>
        <w:spacing w:after="50" w:line="269" w:lineRule="auto"/>
        <w:ind w:left="720"/>
      </w:pPr>
      <w:r>
        <w:rPr>
          <w:b/>
        </w:rPr>
        <w:t>Row 2 (Attribute Subheaders):</w:t>
      </w:r>
      <w:r>
        <w:t xml:space="preserve"> Contains discrete metrics: </w:t>
      </w:r>
      <w:r>
        <w:rPr>
          <w:rFonts w:ascii="Consolas" w:hAnsi="Consolas"/>
          <w:color w:val="A01A48"/>
          <w:sz w:val="19"/>
        </w:rPr>
        <w:t>Sku</w:t>
      </w:r>
      <w:r>
        <w:t xml:space="preserve">, </w:t>
      </w:r>
      <w:r>
        <w:rPr>
          <w:rFonts w:ascii="Consolas" w:hAnsi="Consolas"/>
          <w:color w:val="A01A48"/>
          <w:sz w:val="19"/>
        </w:rPr>
        <w:t>Fulfillable</w:t>
      </w:r>
      <w:r>
        <w:t xml:space="preserve">, </w:t>
      </w:r>
      <w:r>
        <w:rPr>
          <w:rFonts w:ascii="Consolas" w:hAnsi="Consolas"/>
          <w:color w:val="A01A48"/>
          <w:sz w:val="19"/>
        </w:rPr>
        <w:t>Reserved</w:t>
      </w:r>
      <w:r>
        <w:t xml:space="preserve">, </w:t>
      </w:r>
      <w:r>
        <w:rPr>
          <w:rFonts w:ascii="Consolas" w:hAnsi="Consolas"/>
          <w:color w:val="A01A48"/>
          <w:sz w:val="19"/>
        </w:rPr>
        <w:t>Unsellable</w:t>
      </w:r>
      <w:r>
        <w:t xml:space="preserve">, </w:t>
      </w:r>
      <w:r>
        <w:rPr>
          <w:rFonts w:ascii="Consolas" w:hAnsi="Consolas"/>
          <w:color w:val="A01A48"/>
          <w:sz w:val="19"/>
        </w:rPr>
        <w:t>Inbound</w:t>
      </w:r>
      <w:r>
        <w:t xml:space="preserve">, </w:t>
      </w:r>
      <w:r>
        <w:rPr>
          <w:rFonts w:ascii="Consolas" w:hAnsi="Consolas"/>
          <w:color w:val="A01A48"/>
          <w:sz w:val="19"/>
        </w:rPr>
        <w:t>Researching</w:t>
      </w:r>
      <w:r>
        <w:t>.</w:t>
      </w:r>
    </w:p>
    <w:p>
      <w:pPr>
        <w:pStyle w:val="ListBullet"/>
        <w:spacing w:after="50" w:line="269" w:lineRule="auto"/>
        <w:ind w:left="720"/>
      </w:pPr>
      <w:r>
        <w:rPr>
          <w:b/>
        </w:rPr>
        <w:t>Row 3+ (Product Records):</w:t>
      </w:r>
      <w:r>
        <w:t xml:space="preserve"> Product records where stock figures are updated via batch writes.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Automated Injection:</w:t>
      </w:r>
      <w:r>
        <w:t xml:space="preserve"> The backend populates warehouse quantities and inbound quantities directly against matching SKUs.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4. Sales Velocity Tab (Configurable via `SALES_VELOCITY_SHEET`)</w:t>
      </w:r>
    </w:p>
    <w:p>
      <w:pPr>
        <w:spacing w:after="90" w:line="276" w:lineRule="auto"/>
      </w:pPr>
      <w:r>
        <w:t>Consolidates multi-window sales velocity figures across Amazon and Shopify channels.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Header Hierarchy:</w:t>
      </w:r>
    </w:p>
    <w:p>
      <w:pPr>
        <w:pStyle w:val="ListBullet"/>
        <w:spacing w:after="50" w:line="269" w:lineRule="auto"/>
        <w:ind w:left="720"/>
      </w:pPr>
      <w:r>
        <w:rPr>
          <w:b/>
        </w:rPr>
        <w:t>Row 1 (Primary Category Headers):</w:t>
      </w:r>
      <w:r>
        <w:t xml:space="preserve"> Contains channel groups: </w:t>
      </w:r>
      <w:r>
        <w:rPr>
          <w:rFonts w:ascii="Consolas" w:hAnsi="Consolas"/>
          <w:color w:val="A01A48"/>
          <w:sz w:val="19"/>
        </w:rPr>
        <w:t>Amazon</w:t>
      </w:r>
      <w:r>
        <w:t xml:space="preserve"> and </w:t>
      </w:r>
      <w:r>
        <w:rPr>
          <w:rFonts w:ascii="Consolas" w:hAnsi="Consolas"/>
          <w:color w:val="A01A48"/>
          <w:sz w:val="19"/>
        </w:rPr>
        <w:t>D2C - Shopify</w:t>
      </w:r>
      <w:r>
        <w:t>.</w:t>
      </w:r>
    </w:p>
    <w:p>
      <w:pPr>
        <w:pStyle w:val="ListBullet"/>
        <w:spacing w:after="50" w:line="269" w:lineRule="auto"/>
        <w:ind w:left="720"/>
      </w:pPr>
      <w:r>
        <w:rPr>
          <w:b/>
        </w:rPr>
        <w:t>Row 2 (Attribute Subheaders):</w:t>
      </w:r>
    </w:p>
    <w:p>
      <w:pPr>
        <w:pStyle w:val="ListBullet"/>
        <w:spacing w:after="50" w:line="269" w:lineRule="auto"/>
        <w:ind w:left="1080"/>
      </w:pPr>
      <w:r>
        <w:t xml:space="preserve">Amazon Block: </w:t>
      </w:r>
      <w:r>
        <w:rPr>
          <w:rFonts w:ascii="Consolas" w:hAnsi="Consolas"/>
          <w:color w:val="A01A48"/>
          <w:sz w:val="19"/>
        </w:rPr>
        <w:t>Brand Name</w:t>
      </w:r>
      <w:r>
        <w:t xml:space="preserve">, </w:t>
      </w:r>
      <w:r>
        <w:rPr>
          <w:rFonts w:ascii="Consolas" w:hAnsi="Consolas"/>
          <w:color w:val="A01A48"/>
          <w:sz w:val="19"/>
        </w:rPr>
        <w:t>Sku</w:t>
      </w:r>
      <w:r>
        <w:t xml:space="preserve">, </w:t>
      </w:r>
      <w:r>
        <w:rPr>
          <w:rFonts w:ascii="Consolas" w:hAnsi="Consolas"/>
          <w:color w:val="A01A48"/>
          <w:sz w:val="19"/>
        </w:rPr>
        <w:t>ASIN</w:t>
      </w:r>
      <w:r>
        <w:t xml:space="preserve">, </w:t>
      </w:r>
      <w:r>
        <w:rPr>
          <w:rFonts w:ascii="Consolas" w:hAnsi="Consolas"/>
          <w:color w:val="A01A48"/>
          <w:sz w:val="19"/>
        </w:rPr>
        <w:t>SV Yesterday</w:t>
      </w:r>
      <w:r>
        <w:t xml:space="preserve">, </w:t>
      </w:r>
      <w:r>
        <w:rPr>
          <w:rFonts w:ascii="Consolas" w:hAnsi="Consolas"/>
          <w:color w:val="A01A48"/>
          <w:sz w:val="19"/>
        </w:rPr>
        <w:t>SV 2 days ago</w:t>
      </w:r>
      <w:r>
        <w:t xml:space="preserve">, </w:t>
      </w:r>
      <w:r>
        <w:rPr>
          <w:rFonts w:ascii="Consolas" w:hAnsi="Consolas"/>
          <w:color w:val="A01A48"/>
          <w:sz w:val="19"/>
        </w:rPr>
        <w:t>SV 7 days</w:t>
      </w:r>
      <w:r>
        <w:t xml:space="preserve">, </w:t>
      </w:r>
      <w:r>
        <w:rPr>
          <w:rFonts w:ascii="Consolas" w:hAnsi="Consolas"/>
          <w:color w:val="A01A48"/>
          <w:sz w:val="19"/>
        </w:rPr>
        <w:t>SV 14 days</w:t>
      </w:r>
      <w:r>
        <w:t xml:space="preserve">, </w:t>
      </w:r>
      <w:r>
        <w:rPr>
          <w:rFonts w:ascii="Consolas" w:hAnsi="Consolas"/>
          <w:color w:val="A01A48"/>
          <w:sz w:val="19"/>
        </w:rPr>
        <w:t>SV 30 days</w:t>
      </w:r>
      <w:r>
        <w:t>.</w:t>
      </w:r>
    </w:p>
    <w:p>
      <w:pPr>
        <w:pStyle w:val="ListBullet"/>
        <w:spacing w:after="50" w:line="269" w:lineRule="auto"/>
        <w:ind w:left="1080"/>
      </w:pPr>
      <w:r>
        <w:t xml:space="preserve">Shopify Block: </w:t>
      </w:r>
      <w:r>
        <w:rPr>
          <w:rFonts w:ascii="Consolas" w:hAnsi="Consolas"/>
          <w:color w:val="A01A48"/>
          <w:sz w:val="19"/>
        </w:rPr>
        <w:t>Brand Name</w:t>
      </w:r>
      <w:r>
        <w:t xml:space="preserve">, </w:t>
      </w:r>
      <w:r>
        <w:rPr>
          <w:rFonts w:ascii="Consolas" w:hAnsi="Consolas"/>
          <w:color w:val="A01A48"/>
          <w:sz w:val="19"/>
        </w:rPr>
        <w:t>Base Sku</w:t>
      </w:r>
      <w:r>
        <w:t xml:space="preserve">, </w:t>
      </w:r>
      <w:r>
        <w:rPr>
          <w:rFonts w:ascii="Consolas" w:hAnsi="Consolas"/>
          <w:color w:val="A01A48"/>
          <w:sz w:val="19"/>
        </w:rPr>
        <w:t>Sku</w:t>
      </w:r>
      <w:r>
        <w:t xml:space="preserve">, </w:t>
      </w:r>
      <w:r>
        <w:rPr>
          <w:rFonts w:ascii="Consolas" w:hAnsi="Consolas"/>
          <w:color w:val="A01A48"/>
          <w:sz w:val="19"/>
        </w:rPr>
        <w:t>Country</w:t>
      </w:r>
      <w:r>
        <w:t xml:space="preserve">, </w:t>
      </w:r>
      <w:r>
        <w:rPr>
          <w:rFonts w:ascii="Consolas" w:hAnsi="Consolas"/>
          <w:color w:val="A01A48"/>
          <w:sz w:val="19"/>
        </w:rPr>
        <w:t>SV Yesterday</w:t>
      </w:r>
      <w:r>
        <w:t xml:space="preserve">, </w:t>
      </w:r>
      <w:r>
        <w:rPr>
          <w:rFonts w:ascii="Consolas" w:hAnsi="Consolas"/>
          <w:color w:val="A01A48"/>
          <w:sz w:val="19"/>
        </w:rPr>
        <w:t>SV 2 days ago</w:t>
      </w:r>
      <w:r>
        <w:t xml:space="preserve">, </w:t>
      </w:r>
      <w:r>
        <w:rPr>
          <w:rFonts w:ascii="Consolas" w:hAnsi="Consolas"/>
          <w:color w:val="A01A48"/>
          <w:sz w:val="19"/>
        </w:rPr>
        <w:t>SV 7 days</w:t>
      </w:r>
      <w:r>
        <w:t xml:space="preserve">, </w:t>
      </w:r>
      <w:r>
        <w:rPr>
          <w:rFonts w:ascii="Consolas" w:hAnsi="Consolas"/>
          <w:color w:val="A01A48"/>
          <w:sz w:val="19"/>
        </w:rPr>
        <w:t>SV 14 days</w:t>
      </w:r>
      <w:r>
        <w:t xml:space="preserve">, </w:t>
      </w:r>
      <w:r>
        <w:rPr>
          <w:rFonts w:ascii="Consolas" w:hAnsi="Consolas"/>
          <w:color w:val="A01A48"/>
          <w:sz w:val="19"/>
        </w:rPr>
        <w:t>SV 30 days</w:t>
      </w:r>
      <w:r>
        <w:t>.</w:t>
      </w:r>
    </w:p>
    <w:p>
      <w:pPr>
        <w:pStyle w:val="ListBullet"/>
        <w:spacing w:after="50" w:line="269" w:lineRule="auto"/>
        <w:ind w:left="720"/>
      </w:pPr>
      <w:r>
        <w:rPr>
          <w:b/>
        </w:rPr>
        <w:t>Row 3+ (Product Records):</w:t>
      </w:r>
      <w:r>
        <w:t xml:space="preserve"> Data rows updated during nightly synchronization runs.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5. Shopify SKU Translation Tab (Configurable via `SHOPIFY_SKU_SHEET`)</w:t>
      </w:r>
    </w:p>
    <w:p>
      <w:pPr>
        <w:spacing w:after="90" w:line="276" w:lineRule="auto"/>
      </w:pPr>
      <w:r>
        <w:t>Defines the mapping between Shopify catalog listings and physical warehouse Base SKUs.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Headers:</w:t>
      </w:r>
      <w:r>
        <w:t xml:space="preserve"> </w:t>
      </w:r>
      <w:r>
        <w:rPr>
          <w:rFonts w:ascii="Consolas" w:hAnsi="Consolas"/>
          <w:color w:val="A01A48"/>
          <w:sz w:val="19"/>
        </w:rPr>
        <w:t>Shopify SKU</w:t>
      </w:r>
      <w:r>
        <w:t xml:space="preserve">, </w:t>
      </w:r>
      <w:r>
        <w:rPr>
          <w:rFonts w:ascii="Consolas" w:hAnsi="Consolas"/>
          <w:color w:val="A01A48"/>
          <w:sz w:val="19"/>
        </w:rPr>
        <w:t>Base SKU</w:t>
      </w:r>
      <w:r>
        <w:t xml:space="preserve">, </w:t>
      </w:r>
      <w:r>
        <w:rPr>
          <w:rFonts w:ascii="Consolas" w:hAnsi="Consolas"/>
          <w:color w:val="A01A48"/>
          <w:sz w:val="19"/>
        </w:rPr>
        <w:t>Country Code</w:t>
      </w:r>
      <w:r>
        <w:t xml:space="preserve">, </w:t>
      </w:r>
      <w:r>
        <w:rPr>
          <w:rFonts w:ascii="Consolas" w:hAnsi="Consolas"/>
          <w:color w:val="A01A48"/>
          <w:sz w:val="19"/>
        </w:rPr>
        <w:t>Quantity of Base SKU</w:t>
      </w:r>
      <w:r>
        <w:t>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Operational Function:</w:t>
      </w:r>
      <w:r>
        <w:t xml:space="preserve"> Expands Shopify variant listings into Base SKUs so bundle and multipack demand is accurately attributed to individual items.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6. Amazon Warnings Tab (`Amazon_Warnings`)</w:t>
      </w:r>
    </w:p>
    <w:p>
      <w:pPr>
        <w:spacing w:after="90" w:line="276" w:lineRule="auto"/>
      </w:pPr>
      <w:r>
        <w:t>A specialized analytical tab calculating inventory coverage and stockout risks.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Layout:</w:t>
      </w:r>
      <w:r>
        <w:t xml:space="preserve"> Rows 1-4 contain sheet metadata and summary calculations. Product risk rows begin at Row 5.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Monitored Columns:</w:t>
      </w:r>
      <w:r>
        <w:t xml:space="preserve"> </w:t>
      </w:r>
      <w:r>
        <w:rPr>
          <w:rFonts w:ascii="Consolas" w:hAnsi="Consolas"/>
          <w:color w:val="A01A48"/>
          <w:sz w:val="19"/>
        </w:rPr>
        <w:t>SKU</w:t>
      </w:r>
      <w:r>
        <w:t xml:space="preserve"> (Col B), </w:t>
      </w:r>
      <w:r>
        <w:rPr>
          <w:rFonts w:ascii="Consolas" w:hAnsi="Consolas"/>
          <w:color w:val="A01A48"/>
          <w:sz w:val="19"/>
        </w:rPr>
        <w:t>ASIN</w:t>
      </w:r>
      <w:r>
        <w:t xml:space="preserve"> (Col C), </w:t>
      </w:r>
      <w:r>
        <w:rPr>
          <w:rFonts w:ascii="Consolas" w:hAnsi="Consolas"/>
          <w:color w:val="A01A48"/>
          <w:sz w:val="19"/>
        </w:rPr>
        <w:t>Max Velocity</w:t>
      </w:r>
      <w:r>
        <w:t xml:space="preserve"> (Col G), </w:t>
      </w:r>
      <w:r>
        <w:rPr>
          <w:rFonts w:ascii="Consolas" w:hAnsi="Consolas"/>
          <w:color w:val="A01A48"/>
          <w:sz w:val="19"/>
        </w:rPr>
        <w:t>AMZ On Hand Days</w:t>
      </w:r>
      <w:r>
        <w:t xml:space="preserve"> (Col K), </w:t>
      </w:r>
      <w:r>
        <w:rPr>
          <w:rFonts w:ascii="Consolas" w:hAnsi="Consolas"/>
          <w:color w:val="A01A48"/>
          <w:sz w:val="19"/>
        </w:rPr>
        <w:t>In Transit Days</w:t>
      </w:r>
      <w:r>
        <w:t xml:space="preserve"> (Col L), </w:t>
      </w:r>
      <w:r>
        <w:rPr>
          <w:rFonts w:ascii="Consolas" w:hAnsi="Consolas"/>
          <w:color w:val="A01A48"/>
          <w:sz w:val="19"/>
        </w:rPr>
        <w:t>Total Amazon Days</w:t>
      </w:r>
      <w:r>
        <w:t xml:space="preserve"> (Col M).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Operational Cycle:</w:t>
      </w:r>
      <w:r>
        <w:t xml:space="preserve"> Scanned daily at 09:30 AM CET to generate Slack low-stock notifications.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7. Sales Velocity Fluctuations Tab (Configurable via `AMAZON_SALES_VELOCITY_FLUCTUATIONS_SHEET`)</w:t>
      </w:r>
    </w:p>
    <w:p>
      <w:pPr>
        <w:spacing w:after="90" w:line="276" w:lineRule="auto"/>
      </w:pPr>
      <w:r>
        <w:t>Monitors day-over-day and week-over-week velocity changes to detect demand anomalies.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Layout:</w:t>
      </w:r>
      <w:r>
        <w:t xml:space="preserve"> Row 3 contains group headers (</w:t>
      </w:r>
      <w:r>
        <w:rPr>
          <w:rFonts w:ascii="Consolas" w:hAnsi="Consolas"/>
          <w:color w:val="A01A48"/>
          <w:sz w:val="19"/>
        </w:rPr>
        <w:t>Yesterday vs 2 days ago</w:t>
      </w:r>
      <w:r>
        <w:t xml:space="preserve">, </w:t>
      </w:r>
      <w:r>
        <w:rPr>
          <w:rFonts w:ascii="Consolas" w:hAnsi="Consolas"/>
          <w:color w:val="A01A48"/>
          <w:sz w:val="19"/>
        </w:rPr>
        <w:t>SV 7 days vs SV 14 days</w:t>
      </w:r>
      <w:r>
        <w:t>). Row 4 contains subheaders (</w:t>
      </w:r>
      <w:r>
        <w:rPr>
          <w:rFonts w:ascii="Consolas" w:hAnsi="Consolas"/>
          <w:color w:val="A01A48"/>
          <w:sz w:val="19"/>
        </w:rPr>
        <w:t>Sku</w:t>
      </w:r>
      <w:r>
        <w:t xml:space="preserve">, </w:t>
      </w:r>
      <w:r>
        <w:rPr>
          <w:rFonts w:ascii="Consolas" w:hAnsi="Consolas"/>
          <w:color w:val="A01A48"/>
          <w:sz w:val="19"/>
        </w:rPr>
        <w:t>ASIN</w:t>
      </w:r>
      <w:r>
        <w:t xml:space="preserve">, </w:t>
      </w:r>
      <w:r>
        <w:rPr>
          <w:rFonts w:ascii="Consolas" w:hAnsi="Consolas"/>
          <w:color w:val="A01A48"/>
          <w:sz w:val="19"/>
        </w:rPr>
        <w:t>Change %</w:t>
      </w:r>
      <w:r>
        <w:t xml:space="preserve">, </w:t>
      </w:r>
      <w:r>
        <w:rPr>
          <w:rFonts w:ascii="Consolas" w:hAnsi="Consolas"/>
          <w:color w:val="A01A48"/>
          <w:sz w:val="19"/>
        </w:rPr>
        <w:t>Flag -1</w:t>
      </w:r>
      <w:r>
        <w:t xml:space="preserve">, </w:t>
      </w:r>
      <w:r>
        <w:rPr>
          <w:rFonts w:ascii="Consolas" w:hAnsi="Consolas"/>
          <w:color w:val="A01A48"/>
          <w:sz w:val="19"/>
        </w:rPr>
        <w:t>Flag -2</w:t>
      </w:r>
      <w:r>
        <w:t>). Data starts at Row 5.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Operational Cycle:</w:t>
      </w:r>
      <w:r>
        <w:t xml:space="preserve"> Scanned daily at 10:30 AM CET to post Slack velocity alerts.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8. Audit Trail Sheet (`Time Stamp`)</w:t>
      </w:r>
    </w:p>
    <w:p>
      <w:pPr>
        <w:spacing w:after="90" w:line="276" w:lineRule="auto"/>
      </w:pPr>
      <w:r>
        <w:t>Records execution history for operational monitoring.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Headers (Row 2):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Shopify Start Time</w:t>
      </w:r>
      <w:r>
        <w:t xml:space="preserve">, </w:t>
      </w:r>
      <w:r>
        <w:rPr>
          <w:rFonts w:ascii="Consolas" w:hAnsi="Consolas"/>
          <w:color w:val="A01A48"/>
          <w:sz w:val="19"/>
        </w:rPr>
        <w:t>Shopify Time Stamp</w:t>
      </w:r>
      <w:r>
        <w:t xml:space="preserve">, </w:t>
      </w:r>
      <w:r>
        <w:rPr>
          <w:rFonts w:ascii="Consolas" w:hAnsi="Consolas"/>
          <w:color w:val="A01A48"/>
          <w:sz w:val="19"/>
        </w:rPr>
        <w:t>Shopify End Time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Amz. Velocity Start Time</w:t>
      </w:r>
      <w:r>
        <w:t xml:space="preserve">, </w:t>
      </w:r>
      <w:r>
        <w:rPr>
          <w:rFonts w:ascii="Consolas" w:hAnsi="Consolas"/>
          <w:color w:val="A01A48"/>
          <w:sz w:val="19"/>
        </w:rPr>
        <w:t>Amz. Velocity Time Stamp</w:t>
      </w:r>
      <w:r>
        <w:t xml:space="preserve">, </w:t>
      </w:r>
      <w:r>
        <w:rPr>
          <w:rFonts w:ascii="Consolas" w:hAnsi="Consolas"/>
          <w:color w:val="A01A48"/>
          <w:sz w:val="19"/>
        </w:rPr>
        <w:t>Amz. Velocity End Time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Amz. Inventory Start Time</w:t>
      </w:r>
      <w:r>
        <w:t xml:space="preserve">, </w:t>
      </w:r>
      <w:r>
        <w:rPr>
          <w:rFonts w:ascii="Consolas" w:hAnsi="Consolas"/>
          <w:color w:val="A01A48"/>
          <w:sz w:val="19"/>
        </w:rPr>
        <w:t>Amz. Inventory Time Stamp</w:t>
      </w:r>
      <w:r>
        <w:t xml:space="preserve">, </w:t>
      </w:r>
      <w:r>
        <w:rPr>
          <w:rFonts w:ascii="Consolas" w:hAnsi="Consolas"/>
          <w:color w:val="A01A48"/>
          <w:sz w:val="19"/>
        </w:rPr>
        <w:t>Amz. Inventory End Time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4. Core Business Workflows &amp; Calculation Logic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1. Multi-Window Rolling Sales Velocity</w:t>
      </w:r>
    </w:p>
    <w:p>
      <w:pPr>
        <w:spacing w:after="90" w:line="276" w:lineRule="auto"/>
      </w:pPr>
      <w:r>
        <w:t>Sales velocity is calculated across five discrete time windows to provide immediate, short-term, and monthly demand indicators:</w:t>
      </w:r>
    </w:p>
    <w:p>
      <w:pPr>
        <w:pStyle w:val="ListBullet"/>
        <w:spacing w:after="50" w:line="269" w:lineRule="auto"/>
        <w:ind w:left="360"/>
      </w:pPr>
      <w:r>
        <w:rPr>
          <w:b/>
        </w:rPr>
        <w:t>Yesterday Velocity (`SV Yesterday`):</w:t>
      </w:r>
      <w:r>
        <w:t xml:space="preserve"> Total units sold during the previous calendar day divided by 1. Formula: </w:t>
      </w:r>
      <w:r>
        <w:rPr>
          <w:rFonts w:ascii="Cambria Math" w:hAnsi="Cambria Math"/>
          <w:i/>
        </w:rPr>
        <w:t>\text{Units} / 1.0</w:t>
      </w:r>
      <w:r>
        <w:t>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2 Days Ago Velocity (`SV 2 days ago`):</w:t>
      </w:r>
      <w:r>
        <w:t xml:space="preserve"> Total units sold exactly two days prior divided by 1. Formula: </w:t>
      </w:r>
      <w:r>
        <w:rPr>
          <w:rFonts w:ascii="Cambria Math" w:hAnsi="Cambria Math"/>
          <w:i/>
        </w:rPr>
        <w:t>\text{Units} / 1.0</w:t>
      </w:r>
      <w:r>
        <w:t>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7-Day Rolling Velocity (`SV 7 days`):</w:t>
      </w:r>
      <w:r>
        <w:t xml:space="preserve"> Total units sold over the past 7 days divided by 7. Formula: </w:t>
      </w:r>
      <w:r>
        <w:rPr>
          <w:rFonts w:ascii="Cambria Math" w:hAnsi="Cambria Math"/>
          <w:i/>
        </w:rPr>
        <w:t>\text{Units} / 7.0</w:t>
      </w:r>
      <w:r>
        <w:t>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14-Day Rolling Velocity (`SV 14 days`):</w:t>
      </w:r>
      <w:r>
        <w:t xml:space="preserve"> Total units sold over the past 14 days divided by 14. Formula: </w:t>
      </w:r>
      <w:r>
        <w:rPr>
          <w:rFonts w:ascii="Cambria Math" w:hAnsi="Cambria Math"/>
          <w:i/>
        </w:rPr>
        <w:t>\text{Units} / 14.0</w:t>
      </w:r>
      <w:r>
        <w:t>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30-Day Rolling Velocity (`SV 30 days`):</w:t>
      </w:r>
      <w:r>
        <w:t xml:space="preserve"> Total units sold over the past 30 days divided by 30. Formula: </w:t>
      </w:r>
      <w:r>
        <w:rPr>
          <w:rFonts w:ascii="Cambria Math" w:hAnsi="Cambria Math"/>
          <w:i/>
        </w:rPr>
        <w:t>\text{Units} / 30.0</w:t>
      </w:r>
      <w:r>
        <w:t>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2. Inbound Pipeline Calculation &amp; Age Filtering</w:t>
      </w:r>
    </w:p>
    <w:p>
      <w:pPr>
        <w:spacing w:after="90" w:line="276" w:lineRule="auto"/>
      </w:pPr>
      <w:r>
        <w:t>Tracking items shipped to Amazon fulfillment centers requires reconciling inbound plans and shipments:</w:t>
      </w:r>
    </w:p>
    <w:p>
      <w:pPr>
        <w:pStyle w:val="ListBullet"/>
        <w:spacing w:after="50" w:line="269" w:lineRule="auto"/>
        <w:ind w:left="360"/>
      </w:pPr>
      <w:r>
        <w:rPr>
          <w:b/>
        </w:rPr>
        <w:t>Units Not Located Formula:</w:t>
      </w:r>
    </w:p>
    <w:p>
      <w:pPr>
        <w:spacing w:after="90" w:line="276" w:lineRule="auto"/>
      </w:pPr>
      <w:r>
        <w:rPr>
          <w:rFonts w:ascii="Cambria Math" w:hAnsi="Cambria Math"/>
          <w:i/>
        </w:rPr>
        <w:t>\text{Units Not Located} = \text{Quantity Shipped} - \text{Quantity Received}</w:t>
      </w:r>
    </w:p>
    <w:p>
      <w:pPr>
        <w:pStyle w:val="ListBullet"/>
        <w:spacing w:after="50" w:line="269" w:lineRule="auto"/>
        <w:ind w:left="360"/>
      </w:pPr>
      <w:r>
        <w:rPr>
          <w:b/>
        </w:rPr>
        <w:t>Status Exclusion:</w:t>
      </w:r>
      <w:r>
        <w:t xml:space="preserve"> Shipments marked </w:t>
      </w:r>
      <w:r>
        <w:rPr>
          <w:rFonts w:ascii="Consolas" w:hAnsi="Consolas"/>
          <w:color w:val="A01A48"/>
          <w:sz w:val="19"/>
        </w:rPr>
        <w:t>CANCELLED</w:t>
      </w:r>
      <w:r>
        <w:t xml:space="preserve">, </w:t>
      </w:r>
      <w:r>
        <w:rPr>
          <w:rFonts w:ascii="Consolas" w:hAnsi="Consolas"/>
          <w:color w:val="A01A48"/>
          <w:sz w:val="19"/>
        </w:rPr>
        <w:t>CLOSED</w:t>
      </w:r>
      <w:r>
        <w:t xml:space="preserve">, or </w:t>
      </w:r>
      <w:r>
        <w:rPr>
          <w:rFonts w:ascii="Consolas" w:hAnsi="Consolas"/>
          <w:color w:val="A01A48"/>
          <w:sz w:val="19"/>
        </w:rPr>
        <w:t>DELETED</w:t>
      </w:r>
      <w:r>
        <w:t xml:space="preserve"> are excluded (</w:t>
      </w:r>
      <w:r>
        <w:rPr>
          <w:rFonts w:ascii="Cambria Math" w:hAnsi="Cambria Math"/>
          <w:i/>
        </w:rPr>
        <w:t>\text{Units Not Located} = 0</w:t>
      </w:r>
      <w:r>
        <w:t>).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Age Cutoff:</w:t>
      </w:r>
      <w:r>
        <w:t xml:space="preserve"> Shipments created more than 50 days ago relative to the current date are excluded to prevent stranded inventory numbers from inflating available stock.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3. Shopify Bundle Expansion Logic</w:t>
      </w:r>
    </w:p>
    <w:p>
      <w:pPr>
        <w:spacing w:after="90" w:line="276" w:lineRule="auto"/>
      </w:pPr>
      <w:r>
        <w:t xml:space="preserve">When a Shopify order includes bundle or multipack items, the system looks up the mapping in the </w:t>
      </w:r>
      <w:r>
        <w:rPr>
          <w:rFonts w:ascii="Consolas" w:hAnsi="Consolas"/>
          <w:color w:val="A01A48"/>
          <w:sz w:val="19"/>
        </w:rPr>
        <w:t>Shopify SKU Translation</w:t>
      </w:r>
      <w:r>
        <w:t xml:space="preserve"> sheet:</w:t>
      </w:r>
    </w:p>
    <w:p>
      <w:pPr>
        <w:pStyle w:val="ListBullet"/>
        <w:spacing w:after="50" w:line="269" w:lineRule="auto"/>
        <w:ind w:left="360"/>
      </w:pPr>
      <w:r>
        <w:t>If a Shopify SKU maps to one or more Base SKUs, the velocity record is duplicated for each Base SKU.</w:t>
      </w:r>
    </w:p>
    <w:p>
      <w:pPr>
        <w:pStyle w:val="ListBullet"/>
        <w:spacing w:after="50" w:line="269" w:lineRule="auto"/>
        <w:ind w:left="360"/>
      </w:pPr>
      <w:r>
        <w:t>If no mapping exists, the original SKU is retained with a blank Base SKU field.</w:t>
      </w:r>
    </w:p>
    <w:p>
      <w:pPr>
        <w:pStyle w:val="ListBullet"/>
        <w:spacing w:after="50" w:line="269" w:lineRule="auto"/>
        <w:ind w:left="360"/>
      </w:pPr>
      <w:r>
        <w:t>This ensures that physical warehouse consumption is visible alongside marketing listing identifiers.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4. Slack Notification Triggers &amp; Thresholds</w:t>
      </w:r>
    </w:p>
    <w:p>
      <w:pPr>
        <w:spacing w:after="90" w:line="276" w:lineRule="auto"/>
      </w:pPr>
      <w:r>
        <w:t>The system executes automated Slack alerting based on structured business rules:</w:t>
      </w:r>
    </w:p>
    <w:p>
      <w:pPr>
        <w:pStyle w:val="ListBullet"/>
        <w:spacing w:after="50" w:line="269" w:lineRule="auto"/>
        <w:ind w:left="360"/>
      </w:pPr>
      <w:r>
        <w:rPr>
          <w:b/>
        </w:rPr>
        <w:t>Low Stock Warning (09:30 AM CET):</w:t>
      </w:r>
      <w:r>
        <w:t xml:space="preserve"> Scans </w:t>
      </w:r>
      <w:r>
        <w:rPr>
          <w:rFonts w:ascii="Consolas" w:hAnsi="Consolas"/>
          <w:color w:val="A01A48"/>
          <w:sz w:val="19"/>
        </w:rPr>
        <w:t>Amazon_Warnings</w:t>
      </w:r>
      <w:r>
        <w:t xml:space="preserve"> for all active SKUs. Builds native Slack Block Kit bullet lists detailing ASIN, Max Velocity, On Hand Days, In Transit Days, and Total Days with a direct sheet link.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Velocity Fluctuation Alerts (10:30 AM CET):</w:t>
      </w:r>
      <w:r>
        <w:t xml:space="preserve"> Scans </w:t>
      </w:r>
      <w:r>
        <w:rPr>
          <w:rFonts w:ascii="Consolas" w:hAnsi="Consolas"/>
          <w:color w:val="A01A48"/>
          <w:sz w:val="19"/>
        </w:rPr>
        <w:t>Amazon_Sales_Velocity_Fluctuations</w:t>
      </w:r>
      <w:r>
        <w:t xml:space="preserve">. When </w:t>
      </w:r>
      <w:r>
        <w:rPr>
          <w:rFonts w:ascii="Consolas" w:hAnsi="Consolas"/>
          <w:color w:val="A01A48"/>
          <w:sz w:val="19"/>
        </w:rPr>
        <w:t>Flag -1</w:t>
      </w:r>
      <w:r>
        <w:t xml:space="preserve"> (daily drop) or </w:t>
      </w:r>
      <w:r>
        <w:rPr>
          <w:rFonts w:ascii="Consolas" w:hAnsi="Consolas"/>
          <w:color w:val="A01A48"/>
          <w:sz w:val="19"/>
        </w:rPr>
        <w:t>Flag -2</w:t>
      </w:r>
      <w:r>
        <w:t xml:space="preserve"> (weekly drop) contains an issue message (not "No Issues"):</w:t>
      </w:r>
    </w:p>
    <w:p>
      <w:pPr>
        <w:pStyle w:val="ListBullet"/>
        <w:spacing w:after="50" w:line="269" w:lineRule="auto"/>
        <w:ind w:left="720"/>
      </w:pPr>
      <w:r>
        <w:t>A drop greater than 20% (</w:t>
      </w:r>
      <w:r>
        <w:rPr>
          <w:rFonts w:ascii="Cambria Math" w:hAnsi="Cambria Math"/>
          <w:i/>
        </w:rPr>
        <w:t>\text{Change \%} &lt; -20\%</w:t>
      </w:r>
      <w:r>
        <w:t>) receives a Red Circle indicator.</w:t>
      </w:r>
    </w:p>
    <w:p>
      <w:pPr>
        <w:pStyle w:val="ListBullet"/>
        <w:spacing w:after="50" w:line="269" w:lineRule="auto"/>
        <w:ind w:left="720"/>
      </w:pPr>
      <w:r>
        <w:t>A moderate drop (</w:t>
      </w:r>
      <w:r>
        <w:rPr>
          <w:rFonts w:ascii="Cambria Math" w:hAnsi="Cambria Math"/>
          <w:i/>
        </w:rPr>
        <w:t>\text{Change \%} &lt; 0\%</w:t>
      </w:r>
      <w:r>
        <w:t>) receives a Yellow Circle indicator.</w:t>
      </w:r>
    </w:p>
    <w:p>
      <w:pPr>
        <w:pStyle w:val="ListBullet"/>
        <w:spacing w:after="50" w:line="269" w:lineRule="auto"/>
        <w:ind w:left="720"/>
      </w:pPr>
      <w:r>
        <w:t>Formatted alerts with SKU, ASIN, Change %, and Flag message are posted to the operations Slack channel.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5. Daily Operational Lifecycle &amp; Background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0"/>
              <w:bottom w:val="single" w:sz="4" w:space="0" w:color="CBD5E0"/>
              <w:left w:val="single" w:sz="24" w:space="0" w:color="1B365D"/>
              <w:right w:val="single" w:sz="4" w:space="0" w:color="CBD5E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sequenceDiagram</w:t>
              <w:br/>
              <w:t xml:space="preserve">    autonumber</w:t>
              <w:br/>
              <w:t xml:space="preserve">    participant Engine as Consolidated Backend Service</w:t>
              <w:br/>
              <w:t xml:space="preserve">    participant AMZ as Amazon SP-API</w:t>
              <w:br/>
              <w:t xml:space="preserve">    participant Shop as Shopify Admin API</w:t>
              <w:br/>
              <w:t xml:space="preserve">    participant Sheets as Google Sheets</w:t>
              <w:br/>
              <w:t xml:space="preserve">    participant Slack as Operations Slack</w:t>
              <w:br/>
              <w:br/>
              <w:t xml:space="preserve">    Note over Engine: Recurring Token Sync (Every 40 Minutes)</w:t>
              <w:br/>
              <w:t xml:space="preserve">    Engine-&gt;&gt;Sheets: Read Token Sheet</w:t>
              <w:br/>
              <w:t xml:space="preserve">    Engine-&gt;&gt;AMZ: Exchange Refresh Tokens (LWA)</w:t>
              <w:br/>
              <w:t xml:space="preserve">    Engine-&gt;&gt;Sheets: Update Access Tokens</w:t>
              <w:br/>
              <w:br/>
              <w:t xml:space="preserve">    Note over Engine: Nightly Velocity Processing</w:t>
              <w:br/>
              <w:t xml:space="preserve">    01:15 AM CET-&gt;&gt;Engine: Amazon Velocity Cron</w:t>
              <w:br/>
              <w:t xml:space="preserve">    Engine-&gt;&gt;AMZ: Query Order Metrics (1d, 2d, 7d, 14d, 30d)</w:t>
              <w:br/>
              <w:t xml:space="preserve">    Engine-&gt;&gt;Sheets: Batch update Amazon velocity columns</w:t>
              <w:br/>
              <w:br/>
              <w:t xml:space="preserve">    01:30 AM CET-&gt;&gt;Engine: Shopify Velocity Cron</w:t>
              <w:br/>
              <w:t xml:space="preserve">    Engine-&gt;&gt;Shop: Query Orders across all shops</w:t>
              <w:br/>
              <w:t xml:space="preserve">    Engine-&gt;&gt;Sheets: Read Base SKU map &amp; expand velocities</w:t>
              <w:br/>
              <w:t xml:space="preserve">    Engine-&gt;&gt;Sheets: Batch update Shopify velocity columns</w:t>
              <w:br/>
              <w:br/>
              <w:t xml:space="preserve">    Note over Engine: Morning Inventory &amp; Inbound Processing</w:t>
              <w:br/>
              <w:t xml:space="preserve">    07:30 AM CET-&gt;&gt;Engine: Inventory Cron</w:t>
              <w:br/>
              <w:t xml:space="preserve">    Engine-&gt;&gt;AMZ: Query FBA Inventory Summaries</w:t>
              <w:br/>
              <w:t xml:space="preserve">    Engine-&gt;&gt;AMZ: Query Inbound Plans &amp; Shipments</w:t>
              <w:br/>
              <w:t xml:space="preserve">    Engine-&gt;&gt;Sheets: Update Fulfillable, Reserved, Unsellable, Inbound</w:t>
              <w:br/>
              <w:br/>
              <w:t xml:space="preserve">    Note over Engine: Morning Slack Alerts</w:t>
              <w:br/>
              <w:t xml:space="preserve">    09:30 AM CET-&gt;&gt;Engine: Warnings Cron</w:t>
              <w:br/>
              <w:t xml:space="preserve">    Engine-&gt;&gt;Sheets: Read Amazon_Warnings tab</w:t>
              <w:br/>
              <w:t xml:space="preserve">    Engine-&gt;&gt;Slack: Post Low Stock Warning Block Kit message</w:t>
              <w:br/>
              <w:br/>
              <w:t xml:space="preserve">    10:30 AM CET-&gt;&gt;Engine: Velocity Alert Cron</w:t>
              <w:br/>
              <w:t xml:space="preserve">    Engine-&gt;&gt;Sheets: Read Amazon_Sales_Velocity_Fluctuations tab</w:t>
              <w:br/>
              <w:t xml:space="preserve">    Engine-&gt;&gt;Slack: Post Velocity Fluctuation Warning Block Kit message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6. Operational FAQ &amp; Business Troubleshooting</w:t>
      </w:r>
    </w:p>
    <w:p>
      <w:pPr>
        <w:pStyle w:val="ListBullet"/>
        <w:spacing w:after="50" w:line="269" w:lineRule="auto"/>
        <w:ind w:left="360"/>
      </w:pPr>
      <w:r>
        <w:rPr>
          <w:b/>
        </w:rPr>
        <w:t>Q: Why are Amazon velocity figures showing zero for a brand?</w:t>
      </w:r>
    </w:p>
    <w:p>
      <w:pPr>
        <w:pStyle w:val="ListBullet"/>
        <w:spacing w:after="50" w:line="269" w:lineRule="auto"/>
        <w:ind w:left="720"/>
      </w:pPr>
      <w:r>
        <w:rPr>
          <w:i/>
        </w:rPr>
        <w:t>Check 1:</w:t>
      </w:r>
      <w:r>
        <w:t xml:space="preserve"> Verify the brand's row in the Amazon Access Token sheet. Ensure </w:t>
      </w:r>
      <w:r>
        <w:rPr>
          <w:rFonts w:ascii="Consolas" w:hAnsi="Consolas"/>
          <w:color w:val="A01A48"/>
          <w:sz w:val="19"/>
        </w:rPr>
        <w:t>clientId</w:t>
      </w:r>
      <w:r>
        <w:t xml:space="preserve">, </w:t>
      </w:r>
      <w:r>
        <w:rPr>
          <w:rFonts w:ascii="Consolas" w:hAnsi="Consolas"/>
          <w:color w:val="A01A48"/>
          <w:sz w:val="19"/>
        </w:rPr>
        <w:t>clientSecret</w:t>
      </w:r>
      <w:r>
        <w:t xml:space="preserve">, and </w:t>
      </w:r>
      <w:r>
        <w:rPr>
          <w:rFonts w:ascii="Consolas" w:hAnsi="Consolas"/>
          <w:color w:val="A01A48"/>
          <w:sz w:val="19"/>
        </w:rPr>
        <w:t>Refresh Token</w:t>
      </w:r>
      <w:r>
        <w:t xml:space="preserve"> are valid.</w:t>
      </w:r>
    </w:p>
    <w:p>
      <w:pPr>
        <w:pStyle w:val="ListBullet"/>
        <w:spacing w:after="50" w:line="269" w:lineRule="auto"/>
        <w:ind w:left="720"/>
      </w:pPr>
      <w:r>
        <w:rPr>
          <w:i/>
        </w:rPr>
        <w:t>Check 2:</w:t>
      </w:r>
      <w:r>
        <w:t xml:space="preserve"> Check if the Amazon token refresh ran successfully or if credentials expired on Amazon Developer Central.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Q: How does the system handle new Shopify brands without permanent tokens?</w:t>
      </w:r>
    </w:p>
    <w:p>
      <w:pPr>
        <w:pStyle w:val="ListBullet"/>
        <w:spacing w:after="50" w:line="269" w:lineRule="auto"/>
        <w:ind w:left="720"/>
      </w:pPr>
      <w:r>
        <w:t xml:space="preserve">The system automatically checks for </w:t>
      </w:r>
      <w:r>
        <w:rPr>
          <w:rFonts w:ascii="Consolas" w:hAnsi="Consolas"/>
          <w:color w:val="A01A48"/>
          <w:sz w:val="19"/>
        </w:rPr>
        <w:t>Client ID</w:t>
      </w:r>
      <w:r>
        <w:t xml:space="preserve"> and </w:t>
      </w:r>
      <w:r>
        <w:rPr>
          <w:rFonts w:ascii="Consolas" w:hAnsi="Consolas"/>
          <w:color w:val="A01A48"/>
          <w:sz w:val="19"/>
        </w:rPr>
        <w:t>Client Secret</w:t>
      </w:r>
      <w:r>
        <w:t xml:space="preserve"> in the Shopify token sheet. If present, it executes the modern 2026 OAuth client credentials flow to acquire a fresh 24-hour token automatically.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Q: Why was an inbound shipment quantity excluded from the sheet?</w:t>
      </w:r>
    </w:p>
    <w:p>
      <w:pPr>
        <w:pStyle w:val="ListBullet"/>
        <w:spacing w:after="50" w:line="269" w:lineRule="auto"/>
        <w:ind w:left="720"/>
      </w:pPr>
      <w:r>
        <w:t xml:space="preserve">Shipments older than 50 days or marked </w:t>
      </w:r>
      <w:r>
        <w:rPr>
          <w:rFonts w:ascii="Consolas" w:hAnsi="Consolas"/>
          <w:color w:val="A01A48"/>
          <w:sz w:val="19"/>
        </w:rPr>
        <w:t>CANCELLED</w:t>
      </w:r>
      <w:r>
        <w:t xml:space="preserve">, </w:t>
      </w:r>
      <w:r>
        <w:rPr>
          <w:rFonts w:ascii="Consolas" w:hAnsi="Consolas"/>
          <w:color w:val="A01A48"/>
          <w:sz w:val="19"/>
        </w:rPr>
        <w:t>CLOSED</w:t>
      </w:r>
      <w:r>
        <w:t xml:space="preserve">, or </w:t>
      </w:r>
      <w:r>
        <w:rPr>
          <w:rFonts w:ascii="Consolas" w:hAnsi="Consolas"/>
          <w:color w:val="A01A48"/>
          <w:sz w:val="19"/>
        </w:rPr>
        <w:t>DELETED</w:t>
      </w:r>
      <w:r>
        <w:t xml:space="preserve"> are automatically zeroed out to prevent stale logistics data from misrepresenting current stock.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Q: What happens if an operator reorders columns in the Google Sheet?</w:t>
      </w:r>
    </w:p>
    <w:p>
      <w:pPr>
        <w:pStyle w:val="ListBullet"/>
        <w:spacing w:after="50" w:line="269" w:lineRule="auto"/>
        <w:ind w:left="720"/>
      </w:pPr>
      <w:r>
        <w:t xml:space="preserve">The system dynamically resolves column indices by matching exact header names (e.g., </w:t>
      </w:r>
      <w:r>
        <w:rPr>
          <w:rFonts w:ascii="Consolas" w:hAnsi="Consolas"/>
          <w:color w:val="A01A48"/>
          <w:sz w:val="19"/>
        </w:rPr>
        <w:t>Brand Name</w:t>
      </w:r>
      <w:r>
        <w:t xml:space="preserve">, </w:t>
      </w:r>
      <w:r>
        <w:rPr>
          <w:rFonts w:ascii="Consolas" w:hAnsi="Consolas"/>
          <w:color w:val="A01A48"/>
          <w:sz w:val="19"/>
        </w:rPr>
        <w:t>Sku</w:t>
      </w:r>
      <w:r>
        <w:t xml:space="preserve">, </w:t>
      </w:r>
      <w:r>
        <w:rPr>
          <w:rFonts w:ascii="Consolas" w:hAnsi="Consolas"/>
          <w:color w:val="A01A48"/>
          <w:sz w:val="19"/>
        </w:rPr>
        <w:t>Fulfillable</w:t>
      </w:r>
      <w:r>
        <w:t xml:space="preserve">, </w:t>
      </w:r>
      <w:r>
        <w:rPr>
          <w:rFonts w:ascii="Consolas" w:hAnsi="Consolas"/>
          <w:color w:val="A01A48"/>
          <w:sz w:val="19"/>
        </w:rPr>
        <w:t>SV Yesterday</w:t>
      </w:r>
      <w:r>
        <w:t>), ensuring that reordering columns does not corrupt data mapping.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320" w:after="120"/>
      </w:pPr>
      <w:r>
        <w:rPr>
          <w:rFonts w:ascii="Calibri" w:hAnsi="Calibri"/>
          <w:b/>
          <w:color w:val="0F2537"/>
          <w:sz w:val="44"/>
        </w:rPr>
        <w:t>Part II: Technical Architecture &amp; System Reference</w:t>
      </w: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1. System Architecture</w:t>
      </w:r>
    </w:p>
    <w:p>
      <w:pPr>
        <w:spacing w:after="90" w:line="276" w:lineRule="auto"/>
      </w:pPr>
      <w:r>
        <w:t>The Consolidated Inventory Project is built on Node.js using Express 5: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0"/>
              <w:bottom w:val="single" w:sz="4" w:space="0" w:color="CBD5E0"/>
              <w:left w:val="single" w:sz="24" w:space="0" w:color="1B365D"/>
              <w:right w:val="single" w:sz="4" w:space="0" w:color="CBD5E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graph TB</w:t>
              <w:br/>
              <w:t xml:space="preserve">    subgraph Schedulers &amp; Endpoints</w:t>
              <w:br/>
              <w:t xml:space="preserve">        CRON_TOKEN["node-cron: Token Refresh (*/40 * * * *)"]</w:t>
              <w:br/>
              <w:t xml:space="preserve">        CRON_AMZ["node-cron: AMZ Velocity (15 1 * * *)"]</w:t>
              <w:br/>
              <w:t xml:space="preserve">        CRON_SHOP["node-cron: Shopify Velocity (30 1 * * *)"]</w:t>
              <w:br/>
              <w:t xml:space="preserve">        CRON_INV["node-cron: Inventory &amp; Inbound (30 7 * * *)"]</w:t>
              <w:br/>
              <w:t xml:space="preserve">        CRON_WARN["node-cron: Low Stock Warning (30 9 * * *)"]</w:t>
              <w:br/>
              <w:t xml:space="preserve">        CRON_VEL_ALERT["node-cron: Velocity Alerts (30 10 * * *)"]</w:t>
              <w:br/>
              <w:t xml:space="preserve">        HTTP_ROUTES["Express REST Endpoints (/api/*)"]</w:t>
              <w:br/>
              <w:t xml:space="preserve">    end</w:t>
              <w:br/>
              <w:br/>
              <w:t xml:space="preserve">    subgraph Service Controllers</w:t>
              <w:br/>
              <w:t xml:space="preserve">        C_CONFIG["configAds.controller.js"]</w:t>
              <w:br/>
              <w:t xml:space="preserve">        C_AMZ["amazon.controller.js"]</w:t>
              <w:br/>
              <w:t xml:space="preserve">        C_VEL["velocity.controller.js"]</w:t>
              <w:br/>
              <w:t xml:space="preserve">        C_INV["inventory.controller.js"]</w:t>
              <w:br/>
              <w:t xml:space="preserve">        C_WARN["amazonWarnings.controller.js"]</w:t>
              <w:br/>
              <w:t xml:space="preserve">        C_VEL_ALERT["amazonSalesVelocityAlerts.controller.js"]</w:t>
              <w:br/>
              <w:t xml:space="preserve">    end</w:t>
              <w:br/>
              <w:br/>
              <w:t xml:space="preserve">    subgraph Utilities &amp; Providers</w:t>
              <w:br/>
              <w:t xml:space="preserve">        HELPERS["helper.js (A1 mapping, filter reset, shop loader)"]</w:t>
              <w:br/>
              <w:t xml:space="preserve">        AUTH_PROV["googleAuth.js (Base64 Service Account Auth)"]</w:t>
              <w:br/>
              <w:t xml:space="preserve">    end</w:t>
              <w:br/>
              <w:br/>
              <w:t xml:space="preserve">    subgraph External Cloud Services</w:t>
              <w:br/>
              <w:t xml:space="preserve">        API_LWA["Amazon LWA Token Service"]</w:t>
              <w:br/>
              <w:t xml:space="preserve">        API_SP["Amazon Selling Partner API"]</w:t>
              <w:br/>
              <w:t xml:space="preserve">        API_SHOPIFY["Shopify Admin REST API"]</w:t>
              <w:br/>
              <w:t xml:space="preserve">        API_SLACK["Slack chat.postMessage API"]</w:t>
              <w:br/>
              <w:t xml:space="preserve">        API_SHEETS["Google Sheets API v4"]</w:t>
              <w:br/>
              <w:t xml:space="preserve">    end</w:t>
              <w:br/>
              <w:br/>
              <w:t xml:space="preserve">    CRON_TOKEN --&gt; C_CONFIG</w:t>
              <w:br/>
              <w:t xml:space="preserve">    CRON_AMZ --&gt; C_AMZ</w:t>
              <w:br/>
              <w:t xml:space="preserve">    CRON_SHOP --&gt; C_VEL</w:t>
              <w:br/>
              <w:t xml:space="preserve">    CRON_INV --&gt; C_INV</w:t>
              <w:br/>
              <w:t xml:space="preserve">    CRON_WARN --&gt; C_WARN</w:t>
              <w:br/>
              <w:t xml:space="preserve">    CRON_VEL_ALERT --&gt; C_VEL_ALERT</w:t>
              <w:br/>
              <w:t xml:space="preserve">    HTTP_ROUTES --&gt; C_AMZ</w:t>
              <w:br/>
              <w:t xml:space="preserve">    HTTP_ROUTES --&gt; C_VEL</w:t>
              <w:br/>
              <w:t xml:space="preserve">    HTTP_ROUTES --&gt; C_INV</w:t>
              <w:br/>
              <w:t xml:space="preserve">    HTTP_ROUTES --&gt; C_VEL_ALERT</w:t>
              <w:br/>
              <w:br/>
              <w:t xml:space="preserve">    C_CONFIG --&gt; API_LWA</w:t>
              <w:br/>
              <w:t xml:space="preserve">    C_CONFIG --&gt; API_SHEETS</w:t>
              <w:br/>
              <w:t xml:space="preserve">    C_AMZ --&gt; API_SP</w:t>
              <w:br/>
              <w:t xml:space="preserve">    C_AMZ --&gt; API_SHEETS</w:t>
              <w:br/>
              <w:t xml:space="preserve">    C_VEL --&gt; API_SHOPIFY</w:t>
              <w:br/>
              <w:t xml:space="preserve">    C_VEL --&gt; API_SHEETS</w:t>
              <w:br/>
              <w:t xml:space="preserve">    C_INV --&gt; API_SP</w:t>
              <w:br/>
              <w:t xml:space="preserve">    C_INV --&gt; API_SHEETS</w:t>
              <w:br/>
              <w:t xml:space="preserve">    C_WARN --&gt; API_SHEETS</w:t>
              <w:br/>
              <w:t xml:space="preserve">    C_WARN --&gt; API_SLACK</w:t>
              <w:br/>
              <w:t xml:space="preserve">    C_VEL_ALERT --&gt; API_SHEETS</w:t>
              <w:br/>
              <w:t xml:space="preserve">    C_VEL_ALERT --&gt; API_SLACK</w:t>
              <w:br/>
              <w:br/>
              <w:t xml:space="preserve">    C_CONFIG --&gt; HELPERS</w:t>
              <w:br/>
              <w:t xml:space="preserve">    C_AMZ --&gt; HELPERS</w:t>
              <w:br/>
              <w:t xml:space="preserve">    C_VEL --&gt; HELPERS</w:t>
              <w:br/>
              <w:t xml:space="preserve">    C_INV --&gt; HELPERS</w:t>
              <w:br/>
              <w:t xml:space="preserve">    HELPERS --&gt; AUTH_PROV</w:t>
              <w:br/>
              <w:t xml:space="preserve">    AUTH_PROV --&gt; API_SHEETS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2. Source Code Directory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0"/>
              <w:bottom w:val="single" w:sz="4" w:space="0" w:color="CBD5E0"/>
              <w:left w:val="single" w:sz="24" w:space="0" w:color="1B365D"/>
              <w:right w:val="single" w:sz="4" w:space="0" w:color="CBD5E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consolidated-inventory/</w:t>
              <w:br/>
              <w:t>├── config/</w:t>
              <w:br/>
              <w:t>│   └── googleAuth.js                       # Google Service Account auth loader (Base64 env var)</w:t>
              <w:br/>
              <w:t>├── controller/</w:t>
              <w:br/>
              <w:t>│   ├── amazon.controller.js                # Amazon SP-API sales velocity engine (orderMetrics)</w:t>
              <w:br/>
              <w:t>│   ├── amazonSalesVelocityAlerts.controller.js # Sales velocity fluctuation analyzer &amp; Slack alerts</w:t>
              <w:br/>
              <w:t>│   ├── amazonWarnings.controller.js        # Low-stock warning analyzer &amp; Slack Block Kit notifier</w:t>
              <w:br/>
              <w:t>│   ├── configAds.controller.js             # Amazon LWA token refresh &amp; multi-brand token provider</w:t>
              <w:br/>
              <w:t>│   ├── inventory.controller.js             # FBA inventory summaries &amp; 2-tier inbound shipment engine</w:t>
              <w:br/>
              <w:t>│   └── velocity.controller.js              # Shopify multi-brand order ingestion &amp; SKU expansion</w:t>
              <w:br/>
              <w:t>├── jobs/</w:t>
              <w:br/>
              <w:t>│   ├── amazonSalesVelocityAlertsJob.js     # Scheduled cron job wrapper for velocity drop alerts</w:t>
              <w:br/>
              <w:t>│   └── amazonWarningsJob.js                # Scheduled cron job wrapper for low-stock warnings</w:t>
              <w:br/>
              <w:t>├── routes/</w:t>
              <w:br/>
              <w:t>│   ├── amazon.routes.js                    # Mounts /api/fetchAmazon and schedules 01:15 cron</w:t>
              <w:br/>
              <w:t>│   ├── amazonSalesVelocityAlerts.routes.js # Mounts /api/salesVelocityAlerts/trigger</w:t>
              <w:br/>
              <w:t>│   ├── configAds.routes.js                 # Schedules */40 token refresh cron</w:t>
              <w:br/>
              <w:t>│   ├── inventory.routes.js                 # Mounts /api/fetchInventory and schedules 07:30 cron</w:t>
              <w:br/>
              <w:t>│   └── velocity.routes.js                  # Mounts /api/fetchVelocity and schedules 01:30 cron</w:t>
              <w:br/>
              <w:t>├── helper.js                               # Shared Google Sheet utilities &amp; shop credentials loader</w:t>
              <w:br/>
              <w:t>├── index.js                                # Application entry point, Express setup, cron initialization</w:t>
              <w:br/>
              <w:t>├── package.json                            # Project dependencies and operational scripts</w:t>
              <w:br/>
              <w:t>└── .env                                    # Environment configuration variables</w:t>
            </w:r>
          </w:p>
        </w:tc>
      </w:tr>
    </w:tbl>
    <w:p>
      <w:pPr>
        <w:spacing w:after="120"/>
      </w:pP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Detailed Component Responsibilities</w:t>
      </w:r>
    </w:p>
    <w:p>
      <w:pPr>
        <w:pStyle w:val="ListBullet"/>
        <w:spacing w:after="50" w:line="269" w:lineRule="auto"/>
        <w:ind w:left="360"/>
      </w:pPr>
      <w:r>
        <w:rPr>
          <w:rFonts w:ascii="Consolas" w:hAnsi="Consolas"/>
          <w:color w:val="A01A48"/>
          <w:sz w:val="19"/>
        </w:rPr>
        <w:t>index.js</w:t>
      </w:r>
      <w:r>
        <w:t xml:space="preserve">: Initializes Express application, enables JSON and CORS middlewares, mounts API routes under </w:t>
      </w:r>
      <w:r>
        <w:rPr>
          <w:rFonts w:ascii="Consolas" w:hAnsi="Consolas"/>
          <w:color w:val="A01A48"/>
          <w:sz w:val="19"/>
        </w:rPr>
        <w:t>/api/*</w:t>
      </w:r>
      <w:r>
        <w:t xml:space="preserve">, registers background warning crons, declares health check route </w:t>
      </w:r>
      <w:r>
        <w:rPr>
          <w:rFonts w:ascii="Consolas" w:hAnsi="Consolas"/>
          <w:color w:val="A01A48"/>
          <w:sz w:val="19"/>
        </w:rPr>
        <w:t>GET /</w:t>
      </w:r>
      <w:r>
        <w:t xml:space="preserve">, and listens on </w:t>
      </w:r>
      <w:r>
        <w:rPr>
          <w:rFonts w:ascii="Consolas" w:hAnsi="Consolas"/>
          <w:color w:val="A01A48"/>
          <w:sz w:val="19"/>
        </w:rPr>
        <w:t>PORT</w:t>
      </w:r>
      <w:r>
        <w:t>.</w:t>
      </w:r>
    </w:p>
    <w:p>
      <w:pPr>
        <w:pStyle w:val="ListBullet"/>
        <w:spacing w:after="50" w:line="269" w:lineRule="auto"/>
        <w:ind w:left="360"/>
      </w:pPr>
      <w:r>
        <w:rPr>
          <w:rFonts w:ascii="Consolas" w:hAnsi="Consolas"/>
          <w:color w:val="A01A48"/>
          <w:sz w:val="19"/>
        </w:rPr>
        <w:t>config/googleAuth.js</w:t>
      </w:r>
      <w:r>
        <w:t xml:space="preserve">: Decodes </w:t>
      </w:r>
      <w:r>
        <w:rPr>
          <w:rFonts w:ascii="Consolas" w:hAnsi="Consolas"/>
          <w:color w:val="A01A48"/>
          <w:sz w:val="19"/>
        </w:rPr>
        <w:t>GOOGLE_SERVICE_ACCOUNT_BASE64</w:t>
      </w:r>
      <w:r>
        <w:t xml:space="preserve"> environment variable into Google credentials and initializes </w:t>
      </w:r>
      <w:r>
        <w:rPr>
          <w:rFonts w:ascii="Consolas" w:hAnsi="Consolas"/>
          <w:color w:val="A01A48"/>
          <w:sz w:val="19"/>
        </w:rPr>
        <w:t>google.auth.GoogleAuth</w:t>
      </w:r>
      <w:r>
        <w:t xml:space="preserve"> with </w:t>
      </w:r>
      <w:r>
        <w:rPr>
          <w:rFonts w:ascii="Consolas" w:hAnsi="Consolas"/>
          <w:color w:val="A01A48"/>
          <w:sz w:val="19"/>
        </w:rPr>
        <w:t>https://www.googleapis.com/auth/spreadsheets</w:t>
      </w:r>
      <w:r>
        <w:t xml:space="preserve"> scope.</w:t>
      </w:r>
    </w:p>
    <w:p>
      <w:pPr>
        <w:pStyle w:val="ListBullet"/>
        <w:spacing w:after="50" w:line="269" w:lineRule="auto"/>
        <w:ind w:left="360"/>
      </w:pPr>
      <w:r>
        <w:rPr>
          <w:rFonts w:ascii="Consolas" w:hAnsi="Consolas"/>
          <w:color w:val="A01A48"/>
          <w:sz w:val="19"/>
        </w:rPr>
        <w:t>helper.js</w:t>
      </w:r>
      <w:r>
        <w:t>: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colIndexToA1(colIdxZeroBased)</w:t>
      </w:r>
      <w:r>
        <w:t>: Algorithmic conversion from zero-indexed integer to spreadsheet column letters.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showAllRowsKeepFilter(sheetId, headerRowIndexZeroBased, colCount)</w:t>
      </w:r>
      <w:r>
        <w:t xml:space="preserve">: Dispatches </w:t>
      </w:r>
      <w:r>
        <w:rPr>
          <w:rFonts w:ascii="Consolas" w:hAnsi="Consolas"/>
          <w:color w:val="A01A48"/>
          <w:sz w:val="19"/>
        </w:rPr>
        <w:t>setBasicFilter</w:t>
      </w:r>
      <w:r>
        <w:t xml:space="preserve"> requests without criteria to reset user filters and ensure deterministic batch updates.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ensureTimestampSheetExists()</w:t>
      </w:r>
      <w:r>
        <w:t xml:space="preserve">: Validates and initializes the </w:t>
      </w:r>
      <w:r>
        <w:rPr>
          <w:rFonts w:ascii="Consolas" w:hAnsi="Consolas"/>
          <w:color w:val="A01A48"/>
          <w:sz w:val="19"/>
        </w:rPr>
        <w:t>Time Stamp</w:t>
      </w:r>
      <w:r>
        <w:t xml:space="preserve"> sheet.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getAllShopApiKeys()</w:t>
      </w:r>
      <w:r>
        <w:t xml:space="preserve">: Parses </w:t>
      </w:r>
      <w:r>
        <w:rPr>
          <w:rFonts w:ascii="Consolas" w:hAnsi="Consolas"/>
          <w:color w:val="A01A48"/>
          <w:sz w:val="19"/>
        </w:rPr>
        <w:t>SHEET_GET_SHOPIFY_ACCESS_TOKEN</w:t>
      </w:r>
      <w:r>
        <w:t xml:space="preserve"> to extract multi-brand Shopify store credentials.</w:t>
      </w:r>
    </w:p>
    <w:p>
      <w:pPr>
        <w:pStyle w:val="ListBullet"/>
        <w:spacing w:after="50" w:line="269" w:lineRule="auto"/>
        <w:ind w:left="360"/>
      </w:pPr>
      <w:r>
        <w:rPr>
          <w:rFonts w:ascii="Consolas" w:hAnsi="Consolas"/>
          <w:color w:val="A01A48"/>
          <w:sz w:val="19"/>
        </w:rPr>
        <w:t>controller/configAds.controller.js</w:t>
      </w:r>
      <w:r>
        <w:t>: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cronUpdateToken()</w:t>
      </w:r>
      <w:r>
        <w:t xml:space="preserve">: Iterates through each brand in </w:t>
      </w:r>
      <w:r>
        <w:rPr>
          <w:rFonts w:ascii="Consolas" w:hAnsi="Consolas"/>
          <w:color w:val="A01A48"/>
          <w:sz w:val="19"/>
        </w:rPr>
        <w:t>SHEET_GET_AMAZON_ACCESS_TOKEN</w:t>
      </w:r>
      <w:r>
        <w:t xml:space="preserve">, posts refresh requests to </w:t>
      </w:r>
      <w:r>
        <w:rPr>
          <w:rFonts w:ascii="Consolas" w:hAnsi="Consolas"/>
          <w:color w:val="A01A48"/>
          <w:sz w:val="19"/>
        </w:rPr>
        <w:t>AUTH_LINK</w:t>
      </w:r>
      <w:r>
        <w:t xml:space="preserve">, and updates </w:t>
      </w:r>
      <w:r>
        <w:rPr>
          <w:rFonts w:ascii="Consolas" w:hAnsi="Consolas"/>
          <w:color w:val="A01A48"/>
          <w:sz w:val="19"/>
        </w:rPr>
        <w:t>Access Token</w:t>
      </w:r>
      <w:r>
        <w:t xml:space="preserve"> cells.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getAccessToken()</w:t>
      </w:r>
      <w:r>
        <w:t>: Reads token tab and returns an in-memory dictionary mapping brand names to active access tokens.</w:t>
      </w:r>
    </w:p>
    <w:p>
      <w:pPr>
        <w:pStyle w:val="ListBullet"/>
        <w:spacing w:after="50" w:line="269" w:lineRule="auto"/>
        <w:ind w:left="360"/>
      </w:pPr>
      <w:r>
        <w:rPr>
          <w:rFonts w:ascii="Consolas" w:hAnsi="Consolas"/>
          <w:color w:val="A01A48"/>
          <w:sz w:val="19"/>
        </w:rPr>
        <w:t>controller/amazon.controller.js</w:t>
      </w:r>
      <w:r>
        <w:t>: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fetchAndUpdateSalesVelocity()</w:t>
      </w:r>
      <w:r>
        <w:t xml:space="preserve">: Executes multi-window order metric requests per brand and SKU, managing 50-call token refresh intervals and writing to </w:t>
      </w:r>
      <w:r>
        <w:rPr>
          <w:rFonts w:ascii="Consolas" w:hAnsi="Consolas"/>
          <w:color w:val="A01A48"/>
          <w:sz w:val="19"/>
        </w:rPr>
        <w:t>SALES_VELOCITY_SHEET</w:t>
      </w:r>
      <w:r>
        <w:t>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fetchSalesData()</w:t>
      </w:r>
      <w:r>
        <w:t xml:space="preserve">: Rate-limited HTTP client querying </w:t>
      </w:r>
      <w:r>
        <w:rPr>
          <w:rFonts w:ascii="Consolas" w:hAnsi="Consolas"/>
          <w:color w:val="A01A48"/>
          <w:sz w:val="19"/>
        </w:rPr>
        <w:t>/sales/v1/orderMetrics</w:t>
      </w:r>
      <w:r>
        <w:t xml:space="preserve"> with exponential backoff on 429 and 5xx responses.</w:t>
      </w:r>
    </w:p>
    <w:p>
      <w:pPr>
        <w:pStyle w:val="ListBullet"/>
        <w:spacing w:after="50" w:line="269" w:lineRule="auto"/>
        <w:ind w:left="360"/>
      </w:pPr>
      <w:r>
        <w:rPr>
          <w:rFonts w:ascii="Consolas" w:hAnsi="Consolas"/>
          <w:color w:val="A01A48"/>
          <w:sz w:val="19"/>
        </w:rPr>
        <w:t>controller/inventory.controller.js</w:t>
      </w:r>
      <w:r>
        <w:t>: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fetchAndUpdateInventory()</w:t>
      </w:r>
      <w:r>
        <w:t xml:space="preserve">: Paginates </w:t>
      </w:r>
      <w:r>
        <w:rPr>
          <w:rFonts w:ascii="Consolas" w:hAnsi="Consolas"/>
          <w:color w:val="A01A48"/>
          <w:sz w:val="19"/>
        </w:rPr>
        <w:t>/fba/inventory/v1/summaries</w:t>
      </w:r>
      <w:r>
        <w:t xml:space="preserve"> to collect fulfillable, reserved, unsellable, and researching quantities.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fetchAndUpdateInboundShipment()</w:t>
      </w:r>
      <w:r>
        <w:t xml:space="preserve">: Paginates </w:t>
      </w:r>
      <w:r>
        <w:rPr>
          <w:rFonts w:ascii="Consolas" w:hAnsi="Consolas"/>
          <w:color w:val="A01A48"/>
          <w:sz w:val="19"/>
        </w:rPr>
        <w:t>/inbound/fba/2024-03-20/inboundPlans</w:t>
      </w:r>
      <w:r>
        <w:t xml:space="preserve"> to retrieve active inbound plans.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fetchShipmentDetails()</w:t>
      </w:r>
      <w:r>
        <w:t xml:space="preserve">: Retrieves shipment details from </w:t>
      </w:r>
      <w:r>
        <w:rPr>
          <w:rFonts w:ascii="Consolas" w:hAnsi="Consolas"/>
          <w:color w:val="A01A48"/>
          <w:sz w:val="19"/>
        </w:rPr>
        <w:t>/inbound/fba/2024-03-20/inboundPlans/{id}/shipments/{id}</w:t>
      </w:r>
      <w:r>
        <w:t>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fetchShipmentProductDetails()</w:t>
      </w:r>
      <w:r>
        <w:t xml:space="preserve">: Retrieves product details from </w:t>
      </w:r>
      <w:r>
        <w:rPr>
          <w:rFonts w:ascii="Consolas" w:hAnsi="Consolas"/>
          <w:color w:val="A01A48"/>
          <w:sz w:val="19"/>
        </w:rPr>
        <w:t>/inbound/fba/2024-03-20/inboundPlans/{id}/shipments/{id}/items</w:t>
      </w:r>
      <w:r>
        <w:t>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fetchInboundQuantity()</w:t>
      </w:r>
      <w:r>
        <w:t xml:space="preserve">: Calls legacy endpoint </w:t>
      </w:r>
      <w:r>
        <w:rPr>
          <w:rFonts w:ascii="Consolas" w:hAnsi="Consolas"/>
          <w:color w:val="A01A48"/>
          <w:sz w:val="19"/>
        </w:rPr>
        <w:t>/fba/inbound/v0/shipments/{id}/items</w:t>
      </w:r>
      <w:r>
        <w:t xml:space="preserve"> to reconcile shipped vs received quantities and computes unlocated units with a 50-day cutoff.</w:t>
      </w:r>
    </w:p>
    <w:p>
      <w:pPr>
        <w:pStyle w:val="ListBullet"/>
        <w:spacing w:after="50" w:line="269" w:lineRule="auto"/>
        <w:ind w:left="360"/>
      </w:pPr>
      <w:r>
        <w:rPr>
          <w:rFonts w:ascii="Consolas" w:hAnsi="Consolas"/>
          <w:color w:val="A01A48"/>
          <w:sz w:val="19"/>
        </w:rPr>
        <w:t>controller/velocity.controller.js</w:t>
      </w:r>
      <w:r>
        <w:t>: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fetchShopifyVelocityData()</w:t>
      </w:r>
      <w:r>
        <w:t>: Clears old velocity cells, paginates orders across all configured Shopify stores, calculates 5 rolling velocity windows by SKU and country, expands Base SKUs via mapping, and batch-updates the sheet.</w:t>
      </w:r>
    </w:p>
    <w:p>
      <w:pPr>
        <w:pStyle w:val="ListBullet"/>
        <w:spacing w:after="50" w:line="269" w:lineRule="auto"/>
        <w:ind w:left="360"/>
      </w:pPr>
      <w:r>
        <w:rPr>
          <w:rFonts w:ascii="Consolas" w:hAnsi="Consolas"/>
          <w:color w:val="A01A48"/>
          <w:sz w:val="19"/>
        </w:rPr>
        <w:t>controller/amazonWarnings.controller.js</w:t>
      </w:r>
      <w:r>
        <w:t>: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fetchAmazonWarningsAndNotify()</w:t>
      </w:r>
      <w:r>
        <w:t xml:space="preserve">: Reads </w:t>
      </w:r>
      <w:r>
        <w:rPr>
          <w:rFonts w:ascii="Consolas" w:hAnsi="Consolas"/>
          <w:color w:val="A01A48"/>
          <w:sz w:val="19"/>
        </w:rPr>
        <w:t>Amazon_Warnings</w:t>
      </w:r>
      <w:r>
        <w:t xml:space="preserve"> from row 5, builds Slack Block Kit message with rich text bullet lists, and posts to Slack channel.</w:t>
      </w:r>
    </w:p>
    <w:p>
      <w:pPr>
        <w:pStyle w:val="ListBullet"/>
        <w:spacing w:after="50" w:line="269" w:lineRule="auto"/>
        <w:ind w:left="360"/>
      </w:pPr>
      <w:r>
        <w:rPr>
          <w:rFonts w:ascii="Consolas" w:hAnsi="Consolas"/>
          <w:color w:val="A01A48"/>
          <w:sz w:val="19"/>
        </w:rPr>
        <w:t>controller/amazonSalesVelocityAlerts.controller.js</w:t>
      </w:r>
      <w:r>
        <w:t>: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fetchSalesVelocityAlertsAndNotify()</w:t>
      </w:r>
      <w:r>
        <w:t xml:space="preserve">: Analyzes </w:t>
      </w:r>
      <w:r>
        <w:rPr>
          <w:rFonts w:ascii="Consolas" w:hAnsi="Consolas"/>
          <w:color w:val="A01A48"/>
          <w:sz w:val="19"/>
        </w:rPr>
        <w:t>Amazon_Sales_Velocity_Fluctuations</w:t>
      </w:r>
      <w:r>
        <w:t xml:space="preserve"> from row 5, checks percentage drop thresholds, maps colored alert indicators, and posts to Slack.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3. Data Pipelines &amp; Transformation Logic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Phase 1: Dynamic Amazon LWA Token Lifecycle</w:t>
      </w:r>
    </w:p>
    <w:p>
      <w:pPr>
        <w:pStyle w:val="ListNumber"/>
        <w:spacing w:after="60" w:line="269" w:lineRule="auto"/>
        <w:ind w:left="360"/>
      </w:pPr>
      <w:r>
        <w:rPr>
          <w:rFonts w:ascii="Consolas" w:hAnsi="Consolas"/>
          <w:color w:val="A01A48"/>
          <w:sz w:val="19"/>
        </w:rPr>
        <w:t>configAds.controller.js</w:t>
      </w:r>
      <w:r>
        <w:t xml:space="preserve"> reads </w:t>
      </w:r>
      <w:r>
        <w:rPr>
          <w:rFonts w:ascii="Consolas" w:hAnsi="Consolas"/>
          <w:color w:val="A01A48"/>
          <w:sz w:val="19"/>
        </w:rPr>
        <w:t>SHEET_GET_AMAZON_ACCESS_TOKEN!1:1</w:t>
      </w:r>
      <w:r>
        <w:t xml:space="preserve"> to resolve column positions for </w:t>
      </w:r>
      <w:r>
        <w:rPr>
          <w:rFonts w:ascii="Consolas" w:hAnsi="Consolas"/>
          <w:color w:val="A01A48"/>
          <w:sz w:val="19"/>
        </w:rPr>
        <w:t>Brand Name</w:t>
      </w:r>
      <w:r>
        <w:t xml:space="preserve">, </w:t>
      </w:r>
      <w:r>
        <w:rPr>
          <w:rFonts w:ascii="Consolas" w:hAnsi="Consolas"/>
          <w:color w:val="A01A48"/>
          <w:sz w:val="19"/>
        </w:rPr>
        <w:t>Access Token</w:t>
      </w:r>
      <w:r>
        <w:t xml:space="preserve">, </w:t>
      </w:r>
      <w:r>
        <w:rPr>
          <w:rFonts w:ascii="Consolas" w:hAnsi="Consolas"/>
          <w:color w:val="A01A48"/>
          <w:sz w:val="19"/>
        </w:rPr>
        <w:t>Refresh Token</w:t>
      </w:r>
      <w:r>
        <w:t xml:space="preserve">, </w:t>
      </w:r>
      <w:r>
        <w:rPr>
          <w:rFonts w:ascii="Consolas" w:hAnsi="Consolas"/>
          <w:color w:val="A01A48"/>
          <w:sz w:val="19"/>
        </w:rPr>
        <w:t>clientId</w:t>
      </w:r>
      <w:r>
        <w:t xml:space="preserve">, </w:t>
      </w:r>
      <w:r>
        <w:rPr>
          <w:rFonts w:ascii="Consolas" w:hAnsi="Consolas"/>
          <w:color w:val="A01A48"/>
          <w:sz w:val="19"/>
        </w:rPr>
        <w:t>clientSecret</w:t>
      </w:r>
      <w:r>
        <w:t>.</w:t>
      </w:r>
    </w:p>
    <w:p>
      <w:pPr>
        <w:pStyle w:val="ListNumber"/>
        <w:spacing w:after="60" w:line="269" w:lineRule="auto"/>
        <w:ind w:left="360"/>
      </w:pPr>
      <w:r>
        <w:t>Reads all credential rows (row 2+).</w:t>
      </w:r>
    </w:p>
    <w:p>
      <w:pPr>
        <w:pStyle w:val="ListNumber"/>
        <w:spacing w:after="60" w:line="269" w:lineRule="auto"/>
        <w:ind w:left="360"/>
      </w:pPr>
      <w:r>
        <w:t xml:space="preserve">Dispatches HTTP POST to </w:t>
      </w:r>
      <w:r>
        <w:rPr>
          <w:rFonts w:ascii="Consolas" w:hAnsi="Consolas"/>
          <w:color w:val="A01A48"/>
          <w:sz w:val="19"/>
        </w:rPr>
        <w:t>AUTH_LINK</w:t>
      </w:r>
      <w:r>
        <w:t xml:space="preserve"> (</w:t>
      </w:r>
      <w:r>
        <w:rPr>
          <w:rFonts w:ascii="Consolas" w:hAnsi="Consolas"/>
          <w:color w:val="A01A48"/>
          <w:sz w:val="19"/>
        </w:rPr>
        <w:t>https://api.amazon.com/auth/o2/token</w:t>
      </w:r>
      <w:r>
        <w:t xml:space="preserve">) using </w:t>
      </w:r>
      <w:r>
        <w:rPr>
          <w:rFonts w:ascii="Consolas" w:hAnsi="Consolas"/>
          <w:color w:val="A01A48"/>
          <w:sz w:val="19"/>
        </w:rPr>
        <w:t>grant_type=refresh_token</w:t>
      </w:r>
      <w:r>
        <w:t>.</w:t>
      </w:r>
    </w:p>
    <w:p>
      <w:pPr>
        <w:pStyle w:val="ListNumber"/>
        <w:spacing w:after="60" w:line="269" w:lineRule="auto"/>
        <w:ind w:left="360"/>
      </w:pPr>
      <w:r>
        <w:t xml:space="preserve">Writes fresh </w:t>
      </w:r>
      <w:r>
        <w:rPr>
          <w:rFonts w:ascii="Consolas" w:hAnsi="Consolas"/>
          <w:color w:val="A01A48"/>
          <w:sz w:val="19"/>
        </w:rPr>
        <w:t>access_token</w:t>
      </w:r>
      <w:r>
        <w:t xml:space="preserve"> and </w:t>
      </w:r>
      <w:r>
        <w:rPr>
          <w:rFonts w:ascii="Consolas" w:hAnsi="Consolas"/>
          <w:color w:val="A01A48"/>
          <w:sz w:val="19"/>
        </w:rPr>
        <w:t>refresh_token</w:t>
      </w:r>
      <w:r>
        <w:t xml:space="preserve"> back to the sheet using </w:t>
      </w:r>
      <w:r>
        <w:rPr>
          <w:rFonts w:ascii="Consolas" w:hAnsi="Consolas"/>
          <w:color w:val="A01A48"/>
          <w:sz w:val="19"/>
        </w:rPr>
        <w:t>spreadsheets.values.update</w:t>
      </w:r>
      <w:r>
        <w:t>.</w:t>
      </w:r>
    </w:p>
    <w:p>
      <w:pPr>
        <w:pStyle w:val="ListNumber"/>
        <w:spacing w:after="60" w:line="269" w:lineRule="auto"/>
        <w:ind w:left="360"/>
      </w:pPr>
      <w:r>
        <w:t>Employs a 500ms inter-request delay to prevent rate-limiting.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Phase 2: Amazon Sales Velocity Engine</w:t>
      </w:r>
    </w:p>
    <w:p>
      <w:pPr>
        <w:pStyle w:val="ListNumber"/>
        <w:spacing w:after="60" w:line="269" w:lineRule="auto"/>
        <w:ind w:left="360"/>
      </w:pPr>
      <w:r>
        <w:t xml:space="preserve">Loads dynamic brand tokens via </w:t>
      </w:r>
      <w:r>
        <w:rPr>
          <w:rFonts w:ascii="Consolas" w:hAnsi="Consolas"/>
          <w:color w:val="A01A48"/>
          <w:sz w:val="19"/>
        </w:rPr>
        <w:t>getAccessToken()</w:t>
      </w:r>
      <w:r>
        <w:t>.</w:t>
      </w:r>
    </w:p>
    <w:p>
      <w:pPr>
        <w:pStyle w:val="ListNumber"/>
        <w:spacing w:after="60" w:line="269" w:lineRule="auto"/>
        <w:ind w:left="360"/>
      </w:pPr>
      <w:r>
        <w:t xml:space="preserve">Resolves two-tier headers from </w:t>
      </w:r>
      <w:r>
        <w:rPr>
          <w:rFonts w:ascii="Consolas" w:hAnsi="Consolas"/>
          <w:color w:val="A01A48"/>
          <w:sz w:val="19"/>
        </w:rPr>
        <w:t>SALES_VELOCITY_SHEET</w:t>
      </w:r>
      <w:r>
        <w:t xml:space="preserve"> (Row 1 group </w:t>
      </w:r>
      <w:r>
        <w:rPr>
          <w:rFonts w:ascii="Consolas" w:hAnsi="Consolas"/>
          <w:color w:val="A01A48"/>
          <w:sz w:val="19"/>
        </w:rPr>
        <w:t>Amazon</w:t>
      </w:r>
      <w:r>
        <w:t xml:space="preserve"> mapped to Row 2 subheaders).</w:t>
      </w:r>
    </w:p>
    <w:p>
      <w:pPr>
        <w:pStyle w:val="ListNumber"/>
        <w:spacing w:after="60" w:line="269" w:lineRule="auto"/>
        <w:ind w:left="360"/>
      </w:pPr>
      <w:r>
        <w:t xml:space="preserve">Clears basic sheet filters using </w:t>
      </w:r>
      <w:r>
        <w:rPr>
          <w:rFonts w:ascii="Consolas" w:hAnsi="Consolas"/>
          <w:color w:val="A01A48"/>
          <w:sz w:val="19"/>
        </w:rPr>
        <w:t>showAllRowsKeepFilter()</w:t>
      </w:r>
      <w:r>
        <w:t>.</w:t>
      </w:r>
    </w:p>
    <w:p>
      <w:pPr>
        <w:pStyle w:val="ListNumber"/>
        <w:spacing w:after="60" w:line="269" w:lineRule="auto"/>
        <w:ind w:left="360"/>
      </w:pPr>
      <w:r>
        <w:t>Defines date boundaries: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last1Days</w:t>
      </w:r>
      <w:r>
        <w:t xml:space="preserve">: </w:t>
      </w:r>
      <w:r>
        <w:rPr>
          <w:rFonts w:ascii="Consolas" w:hAnsi="Consolas"/>
          <w:color w:val="A01A48"/>
          <w:sz w:val="19"/>
        </w:rPr>
        <w:t>getDateRange(1)</w:t>
      </w:r>
      <w:r>
        <w:t xml:space="preserve"> (yesterday).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lastTwoDays</w:t>
      </w:r>
      <w:r>
        <w:t xml:space="preserve">: </w:t>
      </w:r>
      <w:r>
        <w:rPr>
          <w:rFonts w:ascii="Consolas" w:hAnsi="Consolas"/>
          <w:color w:val="A01A48"/>
          <w:sz w:val="19"/>
        </w:rPr>
        <w:t>getSingleDayRange(2)</w:t>
      </w:r>
      <w:r>
        <w:t xml:space="preserve"> (2 days ago).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lastSevenDays</w:t>
      </w:r>
      <w:r>
        <w:t xml:space="preserve">: </w:t>
      </w:r>
      <w:r>
        <w:rPr>
          <w:rFonts w:ascii="Consolas" w:hAnsi="Consolas"/>
          <w:color w:val="A01A48"/>
          <w:sz w:val="19"/>
        </w:rPr>
        <w:t>getDateRange(7)</w:t>
      </w:r>
      <w:r>
        <w:t>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lastFourteenDays</w:t>
      </w:r>
      <w:r>
        <w:t xml:space="preserve">: </w:t>
      </w:r>
      <w:r>
        <w:rPr>
          <w:rFonts w:ascii="Consolas" w:hAnsi="Consolas"/>
          <w:color w:val="A01A48"/>
          <w:sz w:val="19"/>
        </w:rPr>
        <w:t>getDateRange(14)</w:t>
      </w:r>
      <w:r>
        <w:t>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lastThirtyDays</w:t>
      </w:r>
      <w:r>
        <w:t xml:space="preserve">: </w:t>
      </w:r>
      <w:r>
        <w:rPr>
          <w:rFonts w:ascii="Consolas" w:hAnsi="Consolas"/>
          <w:color w:val="A01A48"/>
          <w:sz w:val="19"/>
        </w:rPr>
        <w:t>getDateRange(30)</w:t>
      </w:r>
      <w:r>
        <w:t>.</w:t>
      </w:r>
    </w:p>
    <w:p>
      <w:pPr>
        <w:pStyle w:val="ListNumber"/>
        <w:spacing w:after="60" w:line="269" w:lineRule="auto"/>
        <w:ind w:left="360"/>
      </w:pPr>
      <w:r>
        <w:t xml:space="preserve">Iterates through existing sheet SKUs. For each SKU, executes </w:t>
      </w:r>
      <w:r>
        <w:rPr>
          <w:rFonts w:ascii="Consolas" w:hAnsi="Consolas"/>
          <w:color w:val="A01A48"/>
          <w:sz w:val="19"/>
        </w:rPr>
        <w:t>fetchSalesData()</w:t>
      </w:r>
      <w:r>
        <w:t xml:space="preserve"> against </w:t>
      </w:r>
      <w:r>
        <w:rPr>
          <w:rFonts w:ascii="Consolas" w:hAnsi="Consolas"/>
          <w:color w:val="A01A48"/>
          <w:sz w:val="19"/>
        </w:rPr>
        <w:t>/sales/v1/orderMetrics</w:t>
      </w:r>
      <w:r>
        <w:t xml:space="preserve"> with a 2000ms inter-call spacing.</w:t>
      </w:r>
    </w:p>
    <w:p>
      <w:pPr>
        <w:pStyle w:val="ListNumber"/>
        <w:spacing w:after="60" w:line="269" w:lineRule="auto"/>
        <w:ind w:left="360"/>
      </w:pPr>
      <w:r>
        <w:t>Every 50 calls per brand, triggers an internal token refresh to ensure tokens remain valid during long execution cycles.</w:t>
      </w:r>
    </w:p>
    <w:p>
      <w:pPr>
        <w:pStyle w:val="ListNumber"/>
        <w:spacing w:after="60" w:line="269" w:lineRule="auto"/>
        <w:ind w:left="360"/>
      </w:pPr>
      <w:r>
        <w:t>Dispatches batch updates (</w:t>
      </w:r>
      <w:r>
        <w:rPr>
          <w:rFonts w:ascii="Consolas" w:hAnsi="Consolas"/>
          <w:color w:val="A01A48"/>
          <w:sz w:val="19"/>
        </w:rPr>
        <w:t>spreadsheets.values.batchUpdate</w:t>
      </w:r>
      <w:r>
        <w:t xml:space="preserve">) with </w:t>
      </w:r>
      <w:r>
        <w:rPr>
          <w:rFonts w:ascii="Consolas" w:hAnsi="Consolas"/>
          <w:color w:val="A01A48"/>
          <w:sz w:val="19"/>
        </w:rPr>
        <w:t>USER_ENTERED</w:t>
      </w:r>
      <w:r>
        <w:t xml:space="preserve"> formatting.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Phase 3: Shopify Sales Velocity &amp; Base SKU Expansion</w:t>
      </w:r>
    </w:p>
    <w:p>
      <w:pPr>
        <w:pStyle w:val="ListNumber"/>
        <w:spacing w:after="60" w:line="269" w:lineRule="auto"/>
        <w:ind w:left="360"/>
      </w:pPr>
      <w:r>
        <w:t xml:space="preserve">Reads all brand credentials from </w:t>
      </w:r>
      <w:r>
        <w:rPr>
          <w:rFonts w:ascii="Consolas" w:hAnsi="Consolas"/>
          <w:color w:val="A01A48"/>
          <w:sz w:val="19"/>
        </w:rPr>
        <w:t>SHEET_GET_SHOPIFY_ACCESS_TOKEN</w:t>
      </w:r>
      <w:r>
        <w:t xml:space="preserve"> via </w:t>
      </w:r>
      <w:r>
        <w:rPr>
          <w:rFonts w:ascii="Consolas" w:hAnsi="Consolas"/>
          <w:color w:val="A01A48"/>
          <w:sz w:val="19"/>
        </w:rPr>
        <w:t>getAllShopApiKeys()</w:t>
      </w:r>
      <w:r>
        <w:t>.</w:t>
      </w:r>
    </w:p>
    <w:p>
      <w:pPr>
        <w:pStyle w:val="ListNumber"/>
        <w:spacing w:after="60" w:line="269" w:lineRule="auto"/>
        <w:ind w:left="360"/>
      </w:pPr>
      <w:r>
        <w:t xml:space="preserve">Clears previous velocity values in </w:t>
      </w:r>
      <w:r>
        <w:rPr>
          <w:rFonts w:ascii="Consolas" w:hAnsi="Consolas"/>
          <w:color w:val="A01A48"/>
          <w:sz w:val="19"/>
        </w:rPr>
        <w:t>SALES_VELOCITY_SHEET!{col}3:{col}</w:t>
      </w:r>
      <w:r>
        <w:t xml:space="preserve"> via </w:t>
      </w:r>
      <w:r>
        <w:rPr>
          <w:rFonts w:ascii="Consolas" w:hAnsi="Consolas"/>
          <w:color w:val="A01A48"/>
          <w:sz w:val="19"/>
        </w:rPr>
        <w:t>batchClear</w:t>
      </w:r>
      <w:r>
        <w:t>.</w:t>
      </w:r>
    </w:p>
    <w:p>
      <w:pPr>
        <w:pStyle w:val="ListNumber"/>
        <w:spacing w:after="60" w:line="269" w:lineRule="auto"/>
        <w:ind w:left="360"/>
      </w:pPr>
      <w:r>
        <w:t>For each shop, resolves access tokens (static key or OAuth exchange) and fetches 30 days of orders (</w:t>
      </w:r>
      <w:r>
        <w:rPr>
          <w:rFonts w:ascii="Consolas" w:hAnsi="Consolas"/>
          <w:color w:val="A01A48"/>
          <w:sz w:val="19"/>
        </w:rPr>
        <w:t>created_at_min = now - 31d</w:t>
      </w:r>
      <w:r>
        <w:t xml:space="preserve">, </w:t>
      </w:r>
      <w:r>
        <w:rPr>
          <w:rFonts w:ascii="Consolas" w:hAnsi="Consolas"/>
          <w:color w:val="A01A48"/>
          <w:sz w:val="19"/>
        </w:rPr>
        <w:t>created_at_max = now - 1d</w:t>
      </w:r>
      <w:r>
        <w:t xml:space="preserve">, offset </w:t>
      </w:r>
      <w:r>
        <w:rPr>
          <w:rFonts w:ascii="Consolas" w:hAnsi="Consolas"/>
          <w:color w:val="A01A48"/>
          <w:sz w:val="19"/>
        </w:rPr>
        <w:t>-05:00</w:t>
      </w:r>
      <w:r>
        <w:t>).</w:t>
      </w:r>
    </w:p>
    <w:p>
      <w:pPr>
        <w:pStyle w:val="ListNumber"/>
        <w:spacing w:after="60" w:line="269" w:lineRule="auto"/>
        <w:ind w:left="360"/>
      </w:pPr>
      <w:r>
        <w:t xml:space="preserve">Groups line items by </w:t>
      </w:r>
      <w:r>
        <w:rPr>
          <w:rFonts w:ascii="Consolas" w:hAnsi="Consolas"/>
          <w:color w:val="A01A48"/>
          <w:sz w:val="19"/>
        </w:rPr>
        <w:t>${brand}|${date}|${sku}|${country}</w:t>
      </w:r>
      <w:r>
        <w:t>.</w:t>
      </w:r>
    </w:p>
    <w:p>
      <w:pPr>
        <w:pStyle w:val="ListNumber"/>
        <w:spacing w:after="60" w:line="269" w:lineRule="auto"/>
        <w:ind w:left="360"/>
      </w:pPr>
      <w:r>
        <w:t xml:space="preserve">Indexes rows by </w:t>
      </w:r>
      <w:r>
        <w:rPr>
          <w:rFonts w:ascii="Consolas" w:hAnsi="Consolas"/>
          <w:color w:val="A01A48"/>
          <w:sz w:val="19"/>
        </w:rPr>
        <w:t>${sku}|${country}</w:t>
      </w:r>
      <w:r>
        <w:t xml:space="preserve"> and computes rolling averages:</w:t>
      </w:r>
    </w:p>
    <w:p>
      <w:pPr>
        <w:pStyle w:val="ListBullet"/>
        <w:spacing w:after="50" w:line="269" w:lineRule="auto"/>
        <w:ind w:left="720"/>
      </w:pPr>
      <w:r>
        <w:rPr>
          <w:rFonts w:ascii="Cambria Math" w:hAnsi="Cambria Math"/>
          <w:i/>
        </w:rPr>
        <w:t>\text{v1} = \text{units} / 1.0</w:t>
      </w:r>
    </w:p>
    <w:p>
      <w:pPr>
        <w:pStyle w:val="ListBullet"/>
        <w:spacing w:after="50" w:line="269" w:lineRule="auto"/>
        <w:ind w:left="720"/>
      </w:pPr>
      <w:r>
        <w:rPr>
          <w:rFonts w:ascii="Cambria Math" w:hAnsi="Cambria Math"/>
          <w:i/>
        </w:rPr>
        <w:t>\text{v2} = \text{units} / 1.0</w:t>
      </w:r>
    </w:p>
    <w:p>
      <w:pPr>
        <w:pStyle w:val="ListBullet"/>
        <w:spacing w:after="50" w:line="269" w:lineRule="auto"/>
        <w:ind w:left="720"/>
      </w:pPr>
      <w:r>
        <w:rPr>
          <w:rFonts w:ascii="Cambria Math" w:hAnsi="Cambria Math"/>
          <w:i/>
        </w:rPr>
        <w:t>\text{v7} = \text{units} / 7.0</w:t>
      </w:r>
    </w:p>
    <w:p>
      <w:pPr>
        <w:pStyle w:val="ListBullet"/>
        <w:spacing w:after="50" w:line="269" w:lineRule="auto"/>
        <w:ind w:left="720"/>
      </w:pPr>
      <w:r>
        <w:rPr>
          <w:rFonts w:ascii="Cambria Math" w:hAnsi="Cambria Math"/>
          <w:i/>
        </w:rPr>
        <w:t>\text{v14} = \text{units} / 14.0</w:t>
      </w:r>
    </w:p>
    <w:p>
      <w:pPr>
        <w:pStyle w:val="ListBullet"/>
        <w:spacing w:after="50" w:line="269" w:lineRule="auto"/>
        <w:ind w:left="720"/>
      </w:pPr>
      <w:r>
        <w:rPr>
          <w:rFonts w:ascii="Cambria Math" w:hAnsi="Cambria Math"/>
          <w:i/>
        </w:rPr>
        <w:t>\text{v30} = \text{units} / 30.0</w:t>
      </w:r>
    </w:p>
    <w:p>
      <w:pPr>
        <w:pStyle w:val="ListNumber"/>
        <w:spacing w:after="60" w:line="269" w:lineRule="auto"/>
        <w:ind w:left="360"/>
      </w:pPr>
      <w:r>
        <w:t xml:space="preserve">Reads </w:t>
      </w:r>
      <w:r>
        <w:rPr>
          <w:rFonts w:ascii="Consolas" w:hAnsi="Consolas"/>
          <w:color w:val="A01A48"/>
          <w:sz w:val="19"/>
        </w:rPr>
        <w:t>SHOPIFY_SKU_SHEET</w:t>
      </w:r>
      <w:r>
        <w:t xml:space="preserve"> to build </w:t>
      </w:r>
      <w:r>
        <w:rPr>
          <w:rFonts w:ascii="Consolas" w:hAnsi="Consolas"/>
          <w:color w:val="A01A48"/>
          <w:sz w:val="19"/>
        </w:rPr>
        <w:t>skuBaseMap</w:t>
      </w:r>
      <w:r>
        <w:t xml:space="preserve">. Replicates velocity rows for each associated </w:t>
      </w:r>
      <w:r>
        <w:rPr>
          <w:rFonts w:ascii="Consolas" w:hAnsi="Consolas"/>
          <w:color w:val="A01A48"/>
          <w:sz w:val="19"/>
        </w:rPr>
        <w:t>Base SKU</w:t>
      </w:r>
      <w:r>
        <w:t>.</w:t>
      </w:r>
    </w:p>
    <w:p>
      <w:pPr>
        <w:pStyle w:val="ListNumber"/>
        <w:spacing w:after="60" w:line="269" w:lineRule="auto"/>
        <w:ind w:left="360"/>
      </w:pPr>
      <w:r>
        <w:t xml:space="preserve">Upserts data into </w:t>
      </w:r>
      <w:r>
        <w:rPr>
          <w:rFonts w:ascii="Consolas" w:hAnsi="Consolas"/>
          <w:color w:val="A01A48"/>
          <w:sz w:val="19"/>
        </w:rPr>
        <w:t>SALES_VELOCITY_SHEET</w:t>
      </w:r>
      <w:r>
        <w:t xml:space="preserve"> by matching </w:t>
      </w:r>
      <w:r>
        <w:rPr>
          <w:rFonts w:ascii="Consolas" w:hAnsi="Consolas"/>
          <w:color w:val="A01A48"/>
          <w:sz w:val="19"/>
        </w:rPr>
        <w:t>${sku}|${baseSku}|${country}</w:t>
      </w:r>
      <w:r>
        <w:t>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Phase 4: FBA Inventory &amp; Two-Tier Inbound Shipment Processing</w:t>
      </w:r>
    </w:p>
    <w:p>
      <w:pPr>
        <w:pStyle w:val="ListNumber"/>
        <w:spacing w:after="60" w:line="269" w:lineRule="auto"/>
        <w:ind w:left="360"/>
      </w:pPr>
      <w:r>
        <w:t xml:space="preserve">Queries </w:t>
      </w:r>
      <w:r>
        <w:rPr>
          <w:rFonts w:ascii="Consolas" w:hAnsi="Consolas"/>
          <w:color w:val="A01A48"/>
          <w:sz w:val="19"/>
        </w:rPr>
        <w:t>/fba/inventory/v1/summaries</w:t>
      </w:r>
      <w:r>
        <w:t xml:space="preserve"> across all active brand tokens using recursive pagination (</w:t>
      </w:r>
      <w:r>
        <w:rPr>
          <w:rFonts w:ascii="Consolas" w:hAnsi="Consolas"/>
          <w:color w:val="A01A48"/>
          <w:sz w:val="19"/>
        </w:rPr>
        <w:t>nextToken</w:t>
      </w:r>
      <w:r>
        <w:t>).</w:t>
      </w:r>
    </w:p>
    <w:p>
      <w:pPr>
        <w:pStyle w:val="ListNumber"/>
        <w:spacing w:after="60" w:line="269" w:lineRule="auto"/>
        <w:ind w:left="360"/>
      </w:pPr>
      <w:r>
        <w:t>Extracts fulfillable, reserved, unsellable, and researching counts per SKU.</w:t>
      </w:r>
    </w:p>
    <w:p>
      <w:pPr>
        <w:pStyle w:val="ListNumber"/>
        <w:spacing w:after="60" w:line="269" w:lineRule="auto"/>
        <w:ind w:left="360"/>
      </w:pPr>
      <w:r>
        <w:t xml:space="preserve">Upserts stock numbers into </w:t>
      </w:r>
      <w:r>
        <w:rPr>
          <w:rFonts w:ascii="Consolas" w:hAnsi="Consolas"/>
          <w:color w:val="A01A48"/>
          <w:sz w:val="19"/>
        </w:rPr>
        <w:t>INVENTORY_SHEET</w:t>
      </w:r>
      <w:r>
        <w:t xml:space="preserve"> starting from Row 3.</w:t>
      </w:r>
    </w:p>
    <w:p>
      <w:pPr>
        <w:pStyle w:val="ListNumber"/>
        <w:spacing w:after="60" w:line="269" w:lineRule="auto"/>
        <w:ind w:left="360"/>
      </w:pPr>
      <w:r>
        <w:t xml:space="preserve">Queries Inbound Plans </w:t>
      </w:r>
      <w:r>
        <w:rPr>
          <w:rFonts w:ascii="Consolas" w:hAnsi="Consolas"/>
          <w:color w:val="A01A48"/>
          <w:sz w:val="19"/>
        </w:rPr>
        <w:t>/inbound/fba/2024-03-20/inboundPlans</w:t>
      </w:r>
      <w:r>
        <w:t xml:space="preserve"> across statuses </w:t>
      </w:r>
      <w:r>
        <w:rPr>
          <w:rFonts w:ascii="Consolas" w:hAnsi="Consolas"/>
          <w:color w:val="A01A48"/>
          <w:sz w:val="19"/>
        </w:rPr>
        <w:t>SHIPPED</w:t>
      </w:r>
      <w:r>
        <w:t xml:space="preserve">, </w:t>
      </w:r>
      <w:r>
        <w:rPr>
          <w:rFonts w:ascii="Consolas" w:hAnsi="Consolas"/>
          <w:color w:val="A01A48"/>
          <w:sz w:val="19"/>
        </w:rPr>
        <w:t>VOIDED</w:t>
      </w:r>
      <w:r>
        <w:t xml:space="preserve">, </w:t>
      </w:r>
      <w:r>
        <w:rPr>
          <w:rFonts w:ascii="Consolas" w:hAnsi="Consolas"/>
          <w:color w:val="A01A48"/>
          <w:sz w:val="19"/>
        </w:rPr>
        <w:t>ACTIVE</w:t>
      </w:r>
      <w:r>
        <w:t>.</w:t>
      </w:r>
    </w:p>
    <w:p>
      <w:pPr>
        <w:pStyle w:val="ListNumber"/>
        <w:spacing w:after="60" w:line="269" w:lineRule="auto"/>
        <w:ind w:left="360"/>
      </w:pPr>
      <w:r>
        <w:t xml:space="preserve">Retrieves shipment headers and item listings via </w:t>
      </w:r>
      <w:r>
        <w:rPr>
          <w:rFonts w:ascii="Consolas" w:hAnsi="Consolas"/>
          <w:color w:val="A01A48"/>
          <w:sz w:val="19"/>
        </w:rPr>
        <w:t>/inbound/fba/2024-03-20/inboundPlans/{id}/shipments/{id}/items</w:t>
      </w:r>
      <w:r>
        <w:t>.</w:t>
      </w:r>
    </w:p>
    <w:p>
      <w:pPr>
        <w:pStyle w:val="ListNumber"/>
        <w:spacing w:after="60" w:line="269" w:lineRule="auto"/>
        <w:ind w:left="360"/>
      </w:pPr>
      <w:r>
        <w:t xml:space="preserve">Queries legacy shipment item details via </w:t>
      </w:r>
      <w:r>
        <w:rPr>
          <w:rFonts w:ascii="Consolas" w:hAnsi="Consolas"/>
          <w:color w:val="A01A48"/>
          <w:sz w:val="19"/>
        </w:rPr>
        <w:t>/fba/inbound/v0/shipments/{id}/items</w:t>
      </w:r>
      <w:r>
        <w:t xml:space="preserve"> to reconcile </w:t>
      </w:r>
      <w:r>
        <w:rPr>
          <w:rFonts w:ascii="Consolas" w:hAnsi="Consolas"/>
          <w:color w:val="A01A48"/>
          <w:sz w:val="19"/>
        </w:rPr>
        <w:t>QuantityShipped</w:t>
      </w:r>
      <w:r>
        <w:t xml:space="preserve"> and </w:t>
      </w:r>
      <w:r>
        <w:rPr>
          <w:rFonts w:ascii="Consolas" w:hAnsi="Consolas"/>
          <w:color w:val="A01A48"/>
          <w:sz w:val="19"/>
        </w:rPr>
        <w:t>QuantityReceived</w:t>
      </w:r>
      <w:r>
        <w:t>.</w:t>
      </w:r>
    </w:p>
    <w:p>
      <w:pPr>
        <w:pStyle w:val="ListNumber"/>
        <w:spacing w:after="60" w:line="269" w:lineRule="auto"/>
        <w:ind w:left="360"/>
      </w:pPr>
      <w:r>
        <w:t xml:space="preserve">Filters shipments: excludes </w:t>
      </w:r>
      <w:r>
        <w:rPr>
          <w:rFonts w:ascii="Consolas" w:hAnsi="Consolas"/>
          <w:color w:val="A01A48"/>
          <w:sz w:val="19"/>
        </w:rPr>
        <w:t>CANCELLED</w:t>
      </w:r>
      <w:r>
        <w:t xml:space="preserve">, </w:t>
      </w:r>
      <w:r>
        <w:rPr>
          <w:rFonts w:ascii="Consolas" w:hAnsi="Consolas"/>
          <w:color w:val="A01A48"/>
          <w:sz w:val="19"/>
        </w:rPr>
        <w:t>CLOSED</w:t>
      </w:r>
      <w:r>
        <w:t xml:space="preserve">, </w:t>
      </w:r>
      <w:r>
        <w:rPr>
          <w:rFonts w:ascii="Consolas" w:hAnsi="Consolas"/>
          <w:color w:val="A01A48"/>
          <w:sz w:val="19"/>
        </w:rPr>
        <w:t>DELETED</w:t>
      </w:r>
      <w:r>
        <w:t xml:space="preserve"> and shipments older than 50 days.</w:t>
      </w:r>
    </w:p>
    <w:p>
      <w:pPr>
        <w:pStyle w:val="ListNumber"/>
        <w:spacing w:after="60" w:line="269" w:lineRule="auto"/>
        <w:ind w:left="360"/>
      </w:pPr>
      <w:r>
        <w:t xml:space="preserve">Sums </w:t>
      </w:r>
      <w:r>
        <w:rPr>
          <w:rFonts w:ascii="Consolas" w:hAnsi="Consolas"/>
          <w:color w:val="A01A48"/>
          <w:sz w:val="19"/>
        </w:rPr>
        <w:t>unitsNotLocated</w:t>
      </w:r>
      <w:r>
        <w:t xml:space="preserve"> by SKU and batch-updates the </w:t>
      </w:r>
      <w:r>
        <w:rPr>
          <w:rFonts w:ascii="Consolas" w:hAnsi="Consolas"/>
          <w:color w:val="A01A48"/>
          <w:sz w:val="19"/>
        </w:rPr>
        <w:t>Inbound</w:t>
      </w:r>
      <w:r>
        <w:t xml:space="preserve"> column in </w:t>
      </w:r>
      <w:r>
        <w:rPr>
          <w:rFonts w:ascii="Consolas" w:hAnsi="Consolas"/>
          <w:color w:val="A01A48"/>
          <w:sz w:val="19"/>
        </w:rPr>
        <w:t>INVENTORY_SHEET</w:t>
      </w:r>
      <w:r>
        <w:t>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Phase 5: Slack Warning &amp; Fluctuation Alert Dispatching</w:t>
      </w:r>
    </w:p>
    <w:p>
      <w:pPr>
        <w:pStyle w:val="ListNumber"/>
        <w:spacing w:after="60" w:line="269" w:lineRule="auto"/>
        <w:ind w:left="360"/>
      </w:pPr>
      <w:r>
        <w:rPr>
          <w:b/>
        </w:rPr>
        <w:t>Low Stock Warnings (09:30 AM):</w:t>
      </w:r>
      <w:r>
        <w:t xml:space="preserve"> Reads </w:t>
      </w:r>
      <w:r>
        <w:rPr>
          <w:rFonts w:ascii="Consolas" w:hAnsi="Consolas"/>
          <w:color w:val="A01A48"/>
          <w:sz w:val="19"/>
        </w:rPr>
        <w:t>Amazon_Warnings!A5:M</w:t>
      </w:r>
      <w:r>
        <w:t xml:space="preserve">. Formats structured Slack Block Kit message with bullet hierarchies and posts to </w:t>
      </w:r>
      <w:r>
        <w:rPr>
          <w:rFonts w:ascii="Consolas" w:hAnsi="Consolas"/>
          <w:color w:val="A01A48"/>
          <w:sz w:val="19"/>
        </w:rPr>
        <w:t>SLACK_CHANNEL_INVENTORY_WARNINGS</w:t>
      </w:r>
      <w:r>
        <w:t>.</w:t>
      </w:r>
    </w:p>
    <w:p>
      <w:pPr>
        <w:pStyle w:val="ListNumber"/>
        <w:spacing w:after="60" w:line="269" w:lineRule="auto"/>
        <w:ind w:left="360"/>
      </w:pPr>
      <w:r>
        <w:rPr>
          <w:b/>
        </w:rPr>
        <w:t>Velocity Fluctuation Alerts (10:30 AM):</w:t>
      </w:r>
      <w:r>
        <w:t xml:space="preserve"> Reads </w:t>
      </w:r>
      <w:r>
        <w:rPr>
          <w:rFonts w:ascii="Consolas" w:hAnsi="Consolas"/>
          <w:color w:val="A01A48"/>
          <w:sz w:val="19"/>
        </w:rPr>
        <w:t>Amazon_Sales_Velocity_Fluctuations!A5:M</w:t>
      </w:r>
      <w:r>
        <w:t xml:space="preserve">. Checks </w:t>
      </w:r>
      <w:r>
        <w:rPr>
          <w:rFonts w:ascii="Consolas" w:hAnsi="Consolas"/>
          <w:color w:val="A01A48"/>
          <w:sz w:val="19"/>
        </w:rPr>
        <w:t>Flag -1</w:t>
      </w:r>
      <w:r>
        <w:t xml:space="preserve"> and </w:t>
      </w:r>
      <w:r>
        <w:rPr>
          <w:rFonts w:ascii="Consolas" w:hAnsi="Consolas"/>
          <w:color w:val="A01A48"/>
          <w:sz w:val="19"/>
        </w:rPr>
        <w:t>Flag -2</w:t>
      </w:r>
      <w:r>
        <w:t xml:space="preserve">. If flags contain issues, parses </w:t>
      </w:r>
      <w:r>
        <w:rPr>
          <w:rFonts w:ascii="Consolas" w:hAnsi="Consolas"/>
          <w:color w:val="A01A48"/>
          <w:sz w:val="19"/>
        </w:rPr>
        <w:t>Change %</w:t>
      </w:r>
      <w:r>
        <w:t xml:space="preserve"> and attaches colored alert indicators before posting to Slack.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4. Third-Party APIs &amp; External Integrations Reference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Integration 1: Amazon Selling Partner API (SP-API) &amp; LWA</w:t>
      </w:r>
    </w:p>
    <w:p>
      <w:pPr>
        <w:pStyle w:val="ListBullet"/>
        <w:spacing w:after="50" w:line="269" w:lineRule="auto"/>
        <w:ind w:left="360"/>
      </w:pPr>
      <w:r>
        <w:rPr>
          <w:b/>
        </w:rPr>
        <w:t>Purpose:</w:t>
      </w:r>
      <w:r>
        <w:t xml:space="preserve"> Multi-brand catalog inventory, sales velocity extraction, and inbound logistics tracking.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Base URL:</w:t>
      </w:r>
      <w:r>
        <w:t xml:space="preserve"> </w:t>
      </w:r>
      <w:r>
        <w:rPr>
          <w:rFonts w:ascii="Consolas" w:hAnsi="Consolas"/>
          <w:color w:val="A01A48"/>
          <w:sz w:val="19"/>
        </w:rPr>
        <w:t>https://sellingpartnerapi-na.amazon.com</w:t>
      </w:r>
      <w:r>
        <w:t xml:space="preserve"> (configurable via </w:t>
      </w:r>
      <w:r>
        <w:rPr>
          <w:rFonts w:ascii="Consolas" w:hAnsi="Consolas"/>
          <w:color w:val="A01A48"/>
          <w:sz w:val="19"/>
        </w:rPr>
        <w:t>ROOT_LINK_SELLER</w:t>
      </w:r>
      <w:r>
        <w:t>)</w:t>
      </w:r>
    </w:p>
    <w:p>
      <w:pPr>
        <w:pStyle w:val="ListBullet"/>
        <w:spacing w:after="50" w:line="269" w:lineRule="auto"/>
        <w:ind w:left="360"/>
      </w:pPr>
      <w:r>
        <w:rPr>
          <w:b/>
        </w:rPr>
        <w:t>LWA Token URL:</w:t>
      </w:r>
      <w:r>
        <w:t xml:space="preserve"> </w:t>
      </w:r>
      <w:r>
        <w:rPr>
          <w:rFonts w:ascii="Consolas" w:hAnsi="Consolas"/>
          <w:color w:val="A01A48"/>
          <w:sz w:val="19"/>
        </w:rPr>
        <w:t>https://api.amazon.com/auth/o2/token</w:t>
      </w:r>
      <w:r>
        <w:t xml:space="preserve"> (configurable via </w:t>
      </w:r>
      <w:r>
        <w:rPr>
          <w:rFonts w:ascii="Consolas" w:hAnsi="Consolas"/>
          <w:color w:val="A01A48"/>
          <w:sz w:val="19"/>
        </w:rPr>
        <w:t>AUTH_LINK</w:t>
      </w:r>
      <w:r>
        <w:t>)</w:t>
      </w:r>
    </w:p>
    <w:p>
      <w:pPr>
        <w:pStyle w:val="ListBullet"/>
        <w:spacing w:after="50" w:line="269" w:lineRule="auto"/>
        <w:ind w:left="360"/>
      </w:pPr>
      <w:r>
        <w:rPr>
          <w:b/>
        </w:rPr>
        <w:t>Authentication:</w:t>
      </w:r>
      <w:r>
        <w:t xml:space="preserve"> Access token header (</w:t>
      </w:r>
      <w:r>
        <w:rPr>
          <w:rFonts w:ascii="Consolas" w:hAnsi="Consolas"/>
          <w:color w:val="A01A48"/>
          <w:sz w:val="19"/>
        </w:rPr>
        <w:t>x-amz-access-token: {ACCESS_TOKEN}</w:t>
      </w:r>
      <w:r>
        <w:t>). Tokens are generated via OAuth2 refresh token exchange.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Endpoints Utilized: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POST /auth/o2/token</w:t>
      </w:r>
      <w:r>
        <w:t>: LWA refresh token exchange (</w:t>
      </w:r>
      <w:r>
        <w:rPr>
          <w:rFonts w:ascii="Consolas" w:hAnsi="Consolas"/>
          <w:color w:val="A01A48"/>
          <w:sz w:val="19"/>
        </w:rPr>
        <w:t>grant_type=refresh_token</w:t>
      </w:r>
      <w:r>
        <w:t xml:space="preserve">, </w:t>
      </w:r>
      <w:r>
        <w:rPr>
          <w:rFonts w:ascii="Consolas" w:hAnsi="Consolas"/>
          <w:color w:val="A01A48"/>
          <w:sz w:val="19"/>
        </w:rPr>
        <w:t>client_id</w:t>
      </w:r>
      <w:r>
        <w:t xml:space="preserve">, </w:t>
      </w:r>
      <w:r>
        <w:rPr>
          <w:rFonts w:ascii="Consolas" w:hAnsi="Consolas"/>
          <w:color w:val="A01A48"/>
          <w:sz w:val="19"/>
        </w:rPr>
        <w:t>client_secret</w:t>
      </w:r>
      <w:r>
        <w:t xml:space="preserve">, </w:t>
      </w:r>
      <w:r>
        <w:rPr>
          <w:rFonts w:ascii="Consolas" w:hAnsi="Consolas"/>
          <w:color w:val="A01A48"/>
          <w:sz w:val="19"/>
        </w:rPr>
        <w:t>refresh_token</w:t>
      </w:r>
      <w:r>
        <w:t>).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GET /sales/v1/orderMetrics</w:t>
      </w:r>
      <w:r>
        <w:t>: Pulls aggregated unit counts for specific SKUs over defined intervals (</w:t>
      </w:r>
      <w:r>
        <w:rPr>
          <w:rFonts w:ascii="Consolas" w:hAnsi="Consolas"/>
          <w:color w:val="A01A48"/>
          <w:sz w:val="19"/>
        </w:rPr>
        <w:t>granularity=Total</w:t>
      </w:r>
      <w:r>
        <w:t xml:space="preserve">, </w:t>
      </w:r>
      <w:r>
        <w:rPr>
          <w:rFonts w:ascii="Consolas" w:hAnsi="Consolas"/>
          <w:color w:val="A01A48"/>
          <w:sz w:val="19"/>
        </w:rPr>
        <w:t>marketplaceIds</w:t>
      </w:r>
      <w:r>
        <w:t>).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GET /fba/inventory/v1/summaries</w:t>
      </w:r>
      <w:r>
        <w:t>: Pulls warehouse inventory levels (</w:t>
      </w:r>
      <w:r>
        <w:rPr>
          <w:rFonts w:ascii="Consolas" w:hAnsi="Consolas"/>
          <w:color w:val="A01A48"/>
          <w:sz w:val="19"/>
        </w:rPr>
        <w:t>granularityType=Marketplace</w:t>
      </w:r>
      <w:r>
        <w:t xml:space="preserve">, </w:t>
      </w:r>
      <w:r>
        <w:rPr>
          <w:rFonts w:ascii="Consolas" w:hAnsi="Consolas"/>
          <w:color w:val="A01A48"/>
          <w:sz w:val="19"/>
        </w:rPr>
        <w:t>details=true</w:t>
      </w:r>
      <w:r>
        <w:t xml:space="preserve">, </w:t>
      </w:r>
      <w:r>
        <w:rPr>
          <w:rFonts w:ascii="Consolas" w:hAnsi="Consolas"/>
          <w:color w:val="A01A48"/>
          <w:sz w:val="19"/>
        </w:rPr>
        <w:t>nextToken</w:t>
      </w:r>
      <w:r>
        <w:t>).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GET /inbound/fba/2024-03-20/inboundPlans</w:t>
      </w:r>
      <w:r>
        <w:t>: Pulls inbound shipping plans (</w:t>
      </w:r>
      <w:r>
        <w:rPr>
          <w:rFonts w:ascii="Consolas" w:hAnsi="Consolas"/>
          <w:color w:val="A01A48"/>
          <w:sz w:val="19"/>
        </w:rPr>
        <w:t>status=SHIPPED,VOIDED,ACTIVE</w:t>
      </w:r>
      <w:r>
        <w:t xml:space="preserve">, </w:t>
      </w:r>
      <w:r>
        <w:rPr>
          <w:rFonts w:ascii="Consolas" w:hAnsi="Consolas"/>
          <w:color w:val="A01A48"/>
          <w:sz w:val="19"/>
        </w:rPr>
        <w:t>pageSize=10</w:t>
      </w:r>
      <w:r>
        <w:t>).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GET /inbound/fba/2024-03-20/inboundPlans/{inboundPlanId}</w:t>
      </w:r>
      <w:r>
        <w:t>: Retrieves specific inbound plan metadata.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GET /inbound/fba/2024-03-20/inboundPlans/{inboundPlanId}/shipments/{shipmentId}</w:t>
      </w:r>
      <w:r>
        <w:t>: Retrieves shipment metadata.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GET /inbound/fba/2024-03-20/inboundPlans/{inboundPlanId}/shipments/{shipmentId}/items</w:t>
      </w:r>
      <w:r>
        <w:t>: Retrieves shipment product manifests.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GET /fba/inbound/v0/shipments/{shipmentId}/items</w:t>
      </w:r>
      <w:r>
        <w:t>: Reconciles shipped vs received item quantities.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Rate-Limit Resilience:</w:t>
      </w:r>
      <w:r>
        <w:t xml:space="preserve"> Implements exponential backoff on HTTP 429 and 5xx errors, throttles calls with mandatory minimum delays (2000ms for order metrics, 500ms for inventory), and refreshes tokens every 50 calls per brand.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Integration 2: Shopify Admin REST API (Version 2023-10)</w:t>
      </w:r>
    </w:p>
    <w:p>
      <w:pPr>
        <w:pStyle w:val="ListBullet"/>
        <w:spacing w:after="50" w:line="269" w:lineRule="auto"/>
        <w:ind w:left="360"/>
      </w:pPr>
      <w:r>
        <w:rPr>
          <w:b/>
        </w:rPr>
        <w:t>Purpose:</w:t>
      </w:r>
      <w:r>
        <w:t xml:space="preserve"> Multi-brand order extraction and sales velocity calculation.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Base URL:</w:t>
      </w:r>
      <w:r>
        <w:t xml:space="preserve"> </w:t>
      </w:r>
      <w:r>
        <w:rPr>
          <w:rFonts w:ascii="Consolas" w:hAnsi="Consolas"/>
          <w:color w:val="A01A48"/>
          <w:sz w:val="19"/>
        </w:rPr>
        <w:t>https://{shopName}.myshopify.com/admin</w:t>
      </w:r>
    </w:p>
    <w:p>
      <w:pPr>
        <w:pStyle w:val="ListBullet"/>
        <w:spacing w:after="50" w:line="269" w:lineRule="auto"/>
        <w:ind w:left="360"/>
      </w:pPr>
      <w:r>
        <w:rPr>
          <w:b/>
        </w:rPr>
        <w:t>Authentication:</w:t>
      </w:r>
    </w:p>
    <w:p>
      <w:pPr>
        <w:pStyle w:val="ListBullet"/>
        <w:spacing w:after="50" w:line="269" w:lineRule="auto"/>
        <w:ind w:left="720"/>
      </w:pPr>
      <w:r>
        <w:t>Legacy Stores: Static API token header (</w:t>
      </w:r>
      <w:r>
        <w:rPr>
          <w:rFonts w:ascii="Consolas" w:hAnsi="Consolas"/>
          <w:color w:val="A01A48"/>
          <w:sz w:val="19"/>
        </w:rPr>
        <w:t>X-Shopify-Access-Token: {API_KEY}</w:t>
      </w:r>
      <w:r>
        <w:t>).</w:t>
      </w:r>
    </w:p>
    <w:p>
      <w:pPr>
        <w:pStyle w:val="ListBullet"/>
        <w:spacing w:after="50" w:line="269" w:lineRule="auto"/>
        <w:ind w:left="720"/>
      </w:pPr>
      <w:r>
        <w:t xml:space="preserve">Modern Stores (2026 OAuth): Dynamic client credentials exchange via </w:t>
      </w:r>
      <w:r>
        <w:rPr>
          <w:rFonts w:ascii="Consolas" w:hAnsi="Consolas"/>
          <w:color w:val="A01A48"/>
          <w:sz w:val="19"/>
        </w:rPr>
        <w:t>POST /oauth/access_token</w:t>
      </w:r>
      <w:r>
        <w:t xml:space="preserve"> (</w:t>
      </w:r>
      <w:r>
        <w:rPr>
          <w:rFonts w:ascii="Consolas" w:hAnsi="Consolas"/>
          <w:color w:val="A01A48"/>
          <w:sz w:val="19"/>
        </w:rPr>
        <w:t>grant_type=client_credentials</w:t>
      </w:r>
      <w:r>
        <w:t xml:space="preserve">, </w:t>
      </w:r>
      <w:r>
        <w:rPr>
          <w:rFonts w:ascii="Consolas" w:hAnsi="Consolas"/>
          <w:color w:val="A01A48"/>
          <w:sz w:val="19"/>
        </w:rPr>
        <w:t>client_id</w:t>
      </w:r>
      <w:r>
        <w:t xml:space="preserve">, </w:t>
      </w:r>
      <w:r>
        <w:rPr>
          <w:rFonts w:ascii="Consolas" w:hAnsi="Consolas"/>
          <w:color w:val="A01A48"/>
          <w:sz w:val="19"/>
        </w:rPr>
        <w:t>client_secret</w:t>
      </w:r>
      <w:r>
        <w:t>).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Endpoints Utilized: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POST /admin/oauth/access_token</w:t>
      </w:r>
      <w:r>
        <w:t>: Acquires temporary 24-hour access token for modern Shopify apps.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GET /admin/api/2023-10/orders.json</w:t>
      </w:r>
      <w:r>
        <w:t>: Extracts orders across rolling 30-day window (</w:t>
      </w:r>
      <w:r>
        <w:rPr>
          <w:rFonts w:ascii="Consolas" w:hAnsi="Consolas"/>
          <w:color w:val="A01A48"/>
          <w:sz w:val="19"/>
        </w:rPr>
        <w:t>status=any</w:t>
      </w:r>
      <w:r>
        <w:t xml:space="preserve">, </w:t>
      </w:r>
      <w:r>
        <w:rPr>
          <w:rFonts w:ascii="Consolas" w:hAnsi="Consolas"/>
          <w:color w:val="A01A48"/>
          <w:sz w:val="19"/>
        </w:rPr>
        <w:t>limit=250</w:t>
      </w:r>
      <w:r>
        <w:t xml:space="preserve">, </w:t>
      </w:r>
      <w:r>
        <w:rPr>
          <w:rFonts w:ascii="Consolas" w:hAnsi="Consolas"/>
          <w:color w:val="A01A48"/>
          <w:sz w:val="19"/>
        </w:rPr>
        <w:t>fields=created_at,line_items,billing_address</w:t>
      </w:r>
      <w:r>
        <w:t>).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Pagination:</w:t>
      </w:r>
      <w:r>
        <w:t xml:space="preserve"> Evaluates standard RFC 5988 HTTP </w:t>
      </w:r>
      <w:r>
        <w:rPr>
          <w:rFonts w:ascii="Consolas" w:hAnsi="Consolas"/>
          <w:color w:val="A01A48"/>
          <w:sz w:val="19"/>
        </w:rPr>
        <w:t>Link</w:t>
      </w:r>
      <w:r>
        <w:t xml:space="preserve"> header (</w:t>
      </w:r>
      <w:r>
        <w:rPr>
          <w:rFonts w:ascii="Consolas" w:hAnsi="Consolas"/>
          <w:color w:val="A01A48"/>
          <w:sz w:val="19"/>
        </w:rPr>
        <w:t>rel="next"</w:t>
      </w:r>
      <w:r>
        <w:t>) to traverse consecutive order pages.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Integration 3: Slack Web API</w:t>
      </w:r>
    </w:p>
    <w:p>
      <w:pPr>
        <w:pStyle w:val="ListBullet"/>
        <w:spacing w:after="50" w:line="269" w:lineRule="auto"/>
        <w:ind w:left="360"/>
      </w:pPr>
      <w:r>
        <w:rPr>
          <w:b/>
        </w:rPr>
        <w:t>Purpose:</w:t>
      </w:r>
      <w:r>
        <w:t xml:space="preserve"> Automated operations alerts for low stock levels and velocity drops.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Base URL:</w:t>
      </w:r>
      <w:r>
        <w:t xml:space="preserve"> </w:t>
      </w:r>
      <w:r>
        <w:rPr>
          <w:rFonts w:ascii="Consolas" w:hAnsi="Consolas"/>
          <w:color w:val="A01A48"/>
          <w:sz w:val="19"/>
        </w:rPr>
        <w:t>https://slack.com/api</w:t>
      </w:r>
    </w:p>
    <w:p>
      <w:pPr>
        <w:pStyle w:val="ListBullet"/>
        <w:spacing w:after="50" w:line="269" w:lineRule="auto"/>
        <w:ind w:left="360"/>
      </w:pPr>
      <w:r>
        <w:rPr>
          <w:b/>
        </w:rPr>
        <w:t>Authentication:</w:t>
      </w:r>
      <w:r>
        <w:t xml:space="preserve"> Bearer token header (</w:t>
      </w:r>
      <w:r>
        <w:rPr>
          <w:rFonts w:ascii="Consolas" w:hAnsi="Consolas"/>
          <w:color w:val="A01A48"/>
          <w:sz w:val="19"/>
        </w:rPr>
        <w:t>Authorization: Bearer {SLACK_BOT_TOKEN}</w:t>
      </w:r>
      <w:r>
        <w:t>).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Target Endpoint:</w:t>
      </w:r>
      <w:r>
        <w:t xml:space="preserve"> </w:t>
      </w:r>
      <w:r>
        <w:rPr>
          <w:rFonts w:ascii="Consolas" w:hAnsi="Consolas"/>
          <w:color w:val="A01A48"/>
          <w:sz w:val="19"/>
        </w:rPr>
        <w:t>POST /chat.postMessage</w:t>
      </w:r>
    </w:p>
    <w:p>
      <w:pPr>
        <w:pStyle w:val="ListBullet"/>
        <w:spacing w:after="50" w:line="269" w:lineRule="auto"/>
        <w:ind w:left="360"/>
      </w:pPr>
      <w:r>
        <w:rPr>
          <w:b/>
        </w:rPr>
        <w:t>Payload Structure:</w:t>
      </w:r>
      <w:r>
        <w:t xml:space="preserve"> Slack Block Kit format utilizing </w:t>
      </w:r>
      <w:r>
        <w:rPr>
          <w:rFonts w:ascii="Consolas" w:hAnsi="Consolas"/>
          <w:color w:val="A01A48"/>
          <w:sz w:val="19"/>
        </w:rPr>
        <w:t>rich_text</w:t>
      </w:r>
      <w:r>
        <w:t xml:space="preserve">, </w:t>
      </w:r>
      <w:r>
        <w:rPr>
          <w:rFonts w:ascii="Consolas" w:hAnsi="Consolas"/>
          <w:color w:val="A01A48"/>
          <w:sz w:val="19"/>
        </w:rPr>
        <w:t>rich_text_list</w:t>
      </w:r>
      <w:r>
        <w:t xml:space="preserve"> (bullet hierarchies), and emoji indicators.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Integration 4: Google Sheets API v4</w:t>
      </w:r>
    </w:p>
    <w:p>
      <w:pPr>
        <w:pStyle w:val="ListBullet"/>
        <w:spacing w:after="50" w:line="269" w:lineRule="auto"/>
        <w:ind w:left="360"/>
      </w:pPr>
      <w:r>
        <w:rPr>
          <w:b/>
        </w:rPr>
        <w:t>Purpose:</w:t>
      </w:r>
      <w:r>
        <w:t xml:space="preserve"> Primary application database and operational reporting layer.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Client Library:</w:t>
      </w:r>
      <w:r>
        <w:t xml:space="preserve"> </w:t>
      </w:r>
      <w:r>
        <w:rPr>
          <w:rFonts w:ascii="Consolas" w:hAnsi="Consolas"/>
          <w:color w:val="A01A48"/>
          <w:sz w:val="19"/>
        </w:rPr>
        <w:t>googleapis</w:t>
      </w:r>
      <w:r>
        <w:t xml:space="preserve"> (</w:t>
      </w:r>
      <w:r>
        <w:rPr>
          <w:rFonts w:ascii="Consolas" w:hAnsi="Consolas"/>
          <w:color w:val="A01A48"/>
          <w:sz w:val="19"/>
        </w:rPr>
        <w:t>v170.0.0</w:t>
      </w:r>
      <w:r>
        <w:t>) initialized with Base64 service account credentials.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Scope:</w:t>
      </w:r>
      <w:r>
        <w:t xml:space="preserve"> </w:t>
      </w:r>
      <w:r>
        <w:rPr>
          <w:rFonts w:ascii="Consolas" w:hAnsi="Consolas"/>
          <w:color w:val="A01A48"/>
          <w:sz w:val="19"/>
        </w:rPr>
        <w:t>https://www.googleapis.com/auth/spreadsheets</w:t>
      </w:r>
    </w:p>
    <w:p>
      <w:pPr>
        <w:pStyle w:val="ListBullet"/>
        <w:spacing w:after="50" w:line="269" w:lineRule="auto"/>
        <w:ind w:left="360"/>
      </w:pPr>
      <w:r>
        <w:rPr>
          <w:b/>
        </w:rPr>
        <w:t>Operations Utilized: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spreadsheets.get</w:t>
      </w:r>
      <w:r>
        <w:t>: Metadata inspection, sheet validation, and internal sheetId retrieval.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spreadsheets.values.get</w:t>
      </w:r>
      <w:r>
        <w:t>: Reading header configurations, credentials, inventory rows, and warning triggers.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spreadsheets.values.update</w:t>
      </w:r>
      <w:r>
        <w:t>: Updating specific cell ranges (tokens and execution timestamps).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spreadsheets.values.batchUpdate</w:t>
      </w:r>
      <w:r>
        <w:t>: High-performance batch updates of inventory and velocity data.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spreadsheets.values.batchClear</w:t>
      </w:r>
      <w:r>
        <w:t>: Purging old velocity columns prior to rewriting.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spreadsheets.batchUpdate</w:t>
      </w:r>
      <w:r>
        <w:t>: Structural spreadsheet modifications (</w:t>
      </w:r>
      <w:r>
        <w:rPr>
          <w:rFonts w:ascii="Consolas" w:hAnsi="Consolas"/>
          <w:color w:val="A01A48"/>
          <w:sz w:val="19"/>
        </w:rPr>
        <w:t>addSheet</w:t>
      </w:r>
      <w:r>
        <w:t xml:space="preserve">, </w:t>
      </w:r>
      <w:r>
        <w:rPr>
          <w:rFonts w:ascii="Consolas" w:hAnsi="Consolas"/>
          <w:color w:val="A01A48"/>
          <w:sz w:val="19"/>
        </w:rPr>
        <w:t>setBasicFilter</w:t>
      </w:r>
      <w:r>
        <w:t>).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5. Internal API Endpoints &amp; cURL Reference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1. Root Health Check</w:t>
      </w:r>
    </w:p>
    <w:p>
      <w:pPr>
        <w:pStyle w:val="ListBullet"/>
        <w:spacing w:after="50" w:line="269" w:lineRule="auto"/>
        <w:ind w:left="36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A01A48"/>
          <w:sz w:val="19"/>
        </w:rPr>
        <w:t>GET /</w:t>
      </w:r>
    </w:p>
    <w:p>
      <w:pPr>
        <w:pStyle w:val="ListBullet"/>
        <w:spacing w:after="50" w:line="269" w:lineRule="auto"/>
        <w:ind w:left="360"/>
      </w:pPr>
      <w:r>
        <w:rPr>
          <w:b/>
        </w:rPr>
        <w:t>Description:</w:t>
      </w:r>
      <w:r>
        <w:t xml:space="preserve"> Verifies service availability and operational status.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Response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0"/>
              <w:bottom w:val="single" w:sz="4" w:space="0" w:color="CBD5E0"/>
              <w:left w:val="single" w:sz="24" w:space="0" w:color="1B365D"/>
              <w:right w:val="single" w:sz="4" w:space="0" w:color="CBD5E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{</w:t>
              <w:br/>
              <w:t xml:space="preserve">  "success": true,</w:t>
              <w:br/>
              <w:t xml:space="preserve">  "message": "🚀 Server is running successfully!"</w:t>
              <w:br/>
              <w:t>}</w:t>
            </w:r>
          </w:p>
        </w:tc>
      </w:tr>
    </w:tbl>
    <w:p>
      <w:pPr>
        <w:spacing w:after="120"/>
      </w:pPr>
    </w:p>
    <w:p>
      <w:pPr>
        <w:pStyle w:val="ListBullet"/>
        <w:spacing w:after="50" w:line="269" w:lineRule="auto"/>
        <w:ind w:left="360"/>
      </w:pPr>
      <w:r>
        <w:rPr>
          <w:b/>
        </w:rPr>
        <w:t>cURL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0"/>
              <w:bottom w:val="single" w:sz="4" w:space="0" w:color="CBD5E0"/>
              <w:left w:val="single" w:sz="24" w:space="0" w:color="1B365D"/>
              <w:right w:val="single" w:sz="4" w:space="0" w:color="CBD5E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curl -X GET http://localhost:3000/</w:t>
            </w:r>
          </w:p>
        </w:tc>
      </w:tr>
    </w:tbl>
    <w:p>
      <w:pPr>
        <w:spacing w:after="120"/>
      </w:pP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2. Manual Shopify Velocity Sync</w:t>
      </w:r>
    </w:p>
    <w:p>
      <w:pPr>
        <w:pStyle w:val="ListBullet"/>
        <w:spacing w:after="50" w:line="269" w:lineRule="auto"/>
        <w:ind w:left="36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A01A48"/>
          <w:sz w:val="19"/>
        </w:rPr>
        <w:t>GET /api/fetchVelocity</w:t>
      </w:r>
    </w:p>
    <w:p>
      <w:pPr>
        <w:pStyle w:val="ListBullet"/>
        <w:spacing w:after="50" w:line="269" w:lineRule="auto"/>
        <w:ind w:left="360"/>
      </w:pPr>
      <w:r>
        <w:rPr>
          <w:b/>
        </w:rPr>
        <w:t>Description:</w:t>
      </w:r>
      <w:r>
        <w:t xml:space="preserve"> Manually triggers full multi-brand Shopify velocity extraction and Base SKU expansion. Responds immediately with processing status while pipeline runs in the background.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Response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0"/>
              <w:bottom w:val="single" w:sz="4" w:space="0" w:color="CBD5E0"/>
              <w:left w:val="single" w:sz="24" w:space="0" w:color="1B365D"/>
              <w:right w:val="single" w:sz="4" w:space="0" w:color="CBD5E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{</w:t>
              <w:br/>
              <w:t xml:space="preserve">  "status": "processing",</w:t>
              <w:br/>
              <w:t xml:space="preserve">  "message": "Shopify sales velocity data is being processed. Please check the Time Stamp sheet."</w:t>
              <w:br/>
              <w:t>}</w:t>
            </w:r>
          </w:p>
        </w:tc>
      </w:tr>
    </w:tbl>
    <w:p>
      <w:pPr>
        <w:spacing w:after="120"/>
      </w:pPr>
    </w:p>
    <w:p>
      <w:pPr>
        <w:pStyle w:val="ListBullet"/>
        <w:spacing w:after="50" w:line="269" w:lineRule="auto"/>
        <w:ind w:left="360"/>
      </w:pPr>
      <w:r>
        <w:rPr>
          <w:b/>
        </w:rPr>
        <w:t>cURL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0"/>
              <w:bottom w:val="single" w:sz="4" w:space="0" w:color="CBD5E0"/>
              <w:left w:val="single" w:sz="24" w:space="0" w:color="1B365D"/>
              <w:right w:val="single" w:sz="4" w:space="0" w:color="CBD5E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curl -X GET http://localhost:3000/api/fetchVelocity</w:t>
            </w:r>
          </w:p>
        </w:tc>
      </w:tr>
    </w:tbl>
    <w:p>
      <w:pPr>
        <w:spacing w:after="120"/>
      </w:pP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3. Manual Amazon Sales Velocity Sync</w:t>
      </w:r>
    </w:p>
    <w:p>
      <w:pPr>
        <w:pStyle w:val="ListBullet"/>
        <w:spacing w:after="50" w:line="269" w:lineRule="auto"/>
        <w:ind w:left="36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A01A48"/>
          <w:sz w:val="19"/>
        </w:rPr>
        <w:t>GET /api/fetchAmazon</w:t>
      </w:r>
    </w:p>
    <w:p>
      <w:pPr>
        <w:pStyle w:val="ListBullet"/>
        <w:spacing w:after="50" w:line="269" w:lineRule="auto"/>
        <w:ind w:left="360"/>
      </w:pPr>
      <w:r>
        <w:rPr>
          <w:b/>
        </w:rPr>
        <w:t>Description:</w:t>
      </w:r>
      <w:r>
        <w:t xml:space="preserve"> Manually triggers Amazon SP-API multi-brand sales velocity sync.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Response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0"/>
              <w:bottom w:val="single" w:sz="4" w:space="0" w:color="CBD5E0"/>
              <w:left w:val="single" w:sz="24" w:space="0" w:color="1B365D"/>
              <w:right w:val="single" w:sz="4" w:space="0" w:color="CBD5E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{</w:t>
              <w:br/>
              <w:t xml:space="preserve">  "status": "processing",</w:t>
              <w:br/>
              <w:t xml:space="preserve">  "message": "Amazon sales velocity data is being processed. This may take time — please check the Time Stamp sheet for completion status."</w:t>
              <w:br/>
              <w:t>}</w:t>
            </w:r>
          </w:p>
        </w:tc>
      </w:tr>
    </w:tbl>
    <w:p>
      <w:pPr>
        <w:spacing w:after="120"/>
      </w:pPr>
    </w:p>
    <w:p>
      <w:pPr>
        <w:pStyle w:val="ListBullet"/>
        <w:spacing w:after="50" w:line="269" w:lineRule="auto"/>
        <w:ind w:left="360"/>
      </w:pPr>
      <w:r>
        <w:rPr>
          <w:b/>
        </w:rPr>
        <w:t>cURL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0"/>
              <w:bottom w:val="single" w:sz="4" w:space="0" w:color="CBD5E0"/>
              <w:left w:val="single" w:sz="24" w:space="0" w:color="1B365D"/>
              <w:right w:val="single" w:sz="4" w:space="0" w:color="CBD5E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curl -X GET http://localhost:3000/api/fetchAmazon</w:t>
            </w:r>
          </w:p>
        </w:tc>
      </w:tr>
    </w:tbl>
    <w:p>
      <w:pPr>
        <w:spacing w:after="120"/>
      </w:pP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4. Manual Amazon Inventory &amp; Inbound Sync</w:t>
      </w:r>
    </w:p>
    <w:p>
      <w:pPr>
        <w:pStyle w:val="ListBullet"/>
        <w:spacing w:after="50" w:line="269" w:lineRule="auto"/>
        <w:ind w:left="36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A01A48"/>
          <w:sz w:val="19"/>
        </w:rPr>
        <w:t>GET /api/fetchInventory</w:t>
      </w:r>
    </w:p>
    <w:p>
      <w:pPr>
        <w:pStyle w:val="ListBullet"/>
        <w:spacing w:after="50" w:line="269" w:lineRule="auto"/>
        <w:ind w:left="360"/>
      </w:pPr>
      <w:r>
        <w:rPr>
          <w:b/>
        </w:rPr>
        <w:t>Description:</w:t>
      </w:r>
      <w:r>
        <w:t xml:space="preserve"> Manually triggers Amazon FBA inventory summaries and 2-tier inbound shipment synchronization.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Response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0"/>
              <w:bottom w:val="single" w:sz="4" w:space="0" w:color="CBD5E0"/>
              <w:left w:val="single" w:sz="24" w:space="0" w:color="1B365D"/>
              <w:right w:val="single" w:sz="4" w:space="0" w:color="CBD5E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{</w:t>
              <w:br/>
              <w:t xml:space="preserve">  "status": "processing",</w:t>
              <w:br/>
              <w:t xml:space="preserve">  "message": "Inventory data is being processed. This may take time — please check the Time Stamp sheet for completion status."</w:t>
              <w:br/>
              <w:t>}</w:t>
            </w:r>
          </w:p>
        </w:tc>
      </w:tr>
    </w:tbl>
    <w:p>
      <w:pPr>
        <w:spacing w:after="120"/>
      </w:pPr>
    </w:p>
    <w:p>
      <w:pPr>
        <w:pStyle w:val="ListBullet"/>
        <w:spacing w:after="50" w:line="269" w:lineRule="auto"/>
        <w:ind w:left="360"/>
      </w:pPr>
      <w:r>
        <w:rPr>
          <w:b/>
        </w:rPr>
        <w:t>cURL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0"/>
              <w:bottom w:val="single" w:sz="4" w:space="0" w:color="CBD5E0"/>
              <w:left w:val="single" w:sz="24" w:space="0" w:color="1B365D"/>
              <w:right w:val="single" w:sz="4" w:space="0" w:color="CBD5E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curl -X GET http://localhost:3000/api/fetchInventory</w:t>
            </w:r>
          </w:p>
        </w:tc>
      </w:tr>
    </w:tbl>
    <w:p>
      <w:pPr>
        <w:spacing w:after="120"/>
      </w:pP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5. Manual Sales Velocity Fluctuation Alert Trigger</w:t>
      </w:r>
    </w:p>
    <w:p>
      <w:pPr>
        <w:pStyle w:val="ListBullet"/>
        <w:spacing w:after="50" w:line="269" w:lineRule="auto"/>
        <w:ind w:left="360"/>
      </w:pPr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A01A48"/>
          <w:sz w:val="19"/>
        </w:rPr>
        <w:t>POST /api/salesVelocityAlerts/trigger</w:t>
      </w:r>
    </w:p>
    <w:p>
      <w:pPr>
        <w:pStyle w:val="ListBullet"/>
        <w:spacing w:after="50" w:line="269" w:lineRule="auto"/>
        <w:ind w:left="360"/>
      </w:pPr>
      <w:r>
        <w:rPr>
          <w:b/>
        </w:rPr>
        <w:t>Description:</w:t>
      </w:r>
      <w:r>
        <w:t xml:space="preserve"> Manually scans </w:t>
      </w:r>
      <w:r>
        <w:rPr>
          <w:rFonts w:ascii="Consolas" w:hAnsi="Consolas"/>
          <w:color w:val="A01A48"/>
          <w:sz w:val="19"/>
        </w:rPr>
        <w:t>Amazon_Sales_Velocity_Fluctuations</w:t>
      </w:r>
      <w:r>
        <w:t xml:space="preserve"> and dispatches alerts to Slack.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Response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0"/>
              <w:bottom w:val="single" w:sz="4" w:space="0" w:color="CBD5E0"/>
              <w:left w:val="single" w:sz="24" w:space="0" w:color="1B365D"/>
              <w:right w:val="single" w:sz="4" w:space="0" w:color="CBD5E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{</w:t>
              <w:br/>
              <w:t xml:space="preserve">  "success": true,</w:t>
              <w:br/>
              <w:t xml:space="preserve">  "message": "Sales velocity alert sent to Slack successfully."</w:t>
              <w:br/>
              <w:t>}</w:t>
            </w:r>
          </w:p>
        </w:tc>
      </w:tr>
    </w:tbl>
    <w:p>
      <w:pPr>
        <w:spacing w:after="120"/>
      </w:pPr>
    </w:p>
    <w:p>
      <w:pPr>
        <w:pStyle w:val="ListBullet"/>
        <w:spacing w:after="50" w:line="269" w:lineRule="auto"/>
        <w:ind w:left="360"/>
      </w:pPr>
      <w:r>
        <w:rPr>
          <w:b/>
        </w:rPr>
        <w:t>cURL Command: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0"/>
              <w:bottom w:val="single" w:sz="4" w:space="0" w:color="CBD5E0"/>
              <w:left w:val="single" w:sz="24" w:space="0" w:color="1B365D"/>
              <w:right w:val="single" w:sz="4" w:space="0" w:color="CBD5E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curl -X POST http://localhost:3000/api/salesVelocityAlerts/trigger \</w:t>
              <w:br/>
              <w:t xml:space="preserve">  -H "Content-Type: application/json"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none"/>
              <w:left w:val="single" w:sz="24" w:space="0" w:color="2B579A"/>
              <w:right w:val="none"/>
            </w:tcBorders>
          </w:tcPr>
          <w:p>
            <w:pPr>
              <w:spacing w:after="0" w:line="264" w:lineRule="auto"/>
            </w:pPr>
            <w:r>
              <w:rPr>
                <w:color w:val="2D3748"/>
              </w:rPr>
              <w:t>[!NOTE]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bottom w:val="none"/>
              <w:left w:val="single" w:sz="24" w:space="0" w:color="2B579A"/>
              <w:right w:val="none"/>
            </w:tcBorders>
          </w:tcPr>
          <w:p>
            <w:pPr>
              <w:spacing w:after="0" w:line="264" w:lineRule="auto"/>
            </w:pPr>
            <w:r>
              <w:rPr>
                <w:color w:val="2D3748"/>
              </w:rPr>
              <w:t xml:space="preserve">The route </w:t>
            </w:r>
            <w:r>
              <w:rPr>
                <w:rFonts w:ascii="Consolas" w:hAnsi="Consolas"/>
                <w:color w:val="A01A48"/>
                <w:sz w:val="19"/>
              </w:rPr>
              <w:t>/api/createConfig</w:t>
            </w:r>
            <w:r>
              <w:rPr>
                <w:color w:val="2D3748"/>
              </w:rPr>
              <w:t xml:space="preserve"> is mounted to register the 40-minute Amazon token refresh cron job. It exposes no HTTP handler; invoking it via HTTP returns a 404 response by design.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6. Environment Variables &amp; Configuration</w:t>
      </w:r>
    </w:p>
    <w:p>
      <w:pPr>
        <w:spacing w:after="90" w:line="276" w:lineRule="auto"/>
      </w:pPr>
      <w:r>
        <w:t xml:space="preserve">The application requires specific environment variables configured via a root </w:t>
      </w:r>
      <w:r>
        <w:rPr>
          <w:rFonts w:ascii="Consolas" w:hAnsi="Consolas"/>
          <w:color w:val="A01A48"/>
          <w:sz w:val="19"/>
        </w:rPr>
        <w:t>.env</w:t>
      </w:r>
      <w:r>
        <w:t xml:space="preserve"> file: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B365D"/>
          <w:insideH w:val="single" w:sz="4" w:space="0" w:color="D3D3D3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Variable Name</w:t>
            </w:r>
          </w:p>
        </w:tc>
        <w:tc>
          <w:tcPr>
            <w:tcW w:type="dxa" w:w="25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5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Default Value</w:t>
            </w:r>
          </w:p>
        </w:tc>
        <w:tc>
          <w:tcPr>
            <w:tcW w:type="dxa" w:w="25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PORT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Optional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3000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 xml:space="preserve">Port on which the Express web server listens (often configured as </w:t>
            </w:r>
            <w:r>
              <w:rPr>
                <w:rFonts w:ascii="Consolas" w:hAnsi="Consolas"/>
                <w:color w:val="A01A48"/>
                <w:sz w:val="19"/>
              </w:rPr>
              <w:t>8089</w:t>
            </w:r>
            <w:r>
              <w:t>).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GOOGLE_SHEET_ID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Required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i/>
              </w:rPr>
              <w:t>None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The 44-character spreadsheet ID from the target Google Sheets URL.</w:t>
            </w:r>
          </w:p>
        </w:tc>
      </w:tr>
      <w:tr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GOOGLE_SERVICE_ACCOUNT_BASE64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Required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i/>
              </w:rPr>
              <w:t>None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Base64-encoded Google Cloud service account JSON credentials string.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SHEET_GET_AMAZON_ACCESS_TOKEN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Required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i/>
              </w:rPr>
              <w:t>None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Name of the spreadsheet tab storing Amazon LWA credentials.</w:t>
            </w:r>
          </w:p>
        </w:tc>
      </w:tr>
      <w:tr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SHEET_GET_SHOPIFY_ACCESS_TOKEN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Required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i/>
              </w:rPr>
              <w:t>None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Name of the spreadsheet tab storing Shopify store credentials.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SALES_VELOCITY_SHEET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Required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i/>
              </w:rPr>
              <w:t>None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Name of the spreadsheet tab for Amazon and Shopify sales velocity.</w:t>
            </w:r>
          </w:p>
        </w:tc>
      </w:tr>
      <w:tr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INVENTORY_SHEET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Required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i/>
              </w:rPr>
              <w:t>None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Name of the spreadsheet tab for Amazon FBA inventory and inbound stock.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SHOPIFY_SKU_SHEET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Required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i/>
              </w:rPr>
              <w:t>None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Name of the spreadsheet tab mapping Shopify listings to Base SKUs.</w:t>
            </w:r>
          </w:p>
        </w:tc>
      </w:tr>
      <w:tr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AMAZON_SALES_VELOCITY_FLUCTUATIONS_SHEET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Optional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Amazon_Sales_Velocity_Fluctuations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Name of the tab tracking velocity fluctuations.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AUTH_LINK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Required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https://api.amazon.com/auth/o2/token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Amazon LWA OAuth2 token endpoint URL.</w:t>
            </w:r>
          </w:p>
        </w:tc>
      </w:tr>
      <w:tr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ROOT_LINK_SELLER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Required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https://sellingpartnerapi-na.amazon.com/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Amazon Selling Partner API root endpoint URL.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MARKET_PLACE_ID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Optional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ATVPDKIKX0DER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Default Amazon marketplace identifier (US marketplace).</w:t>
            </w:r>
          </w:p>
        </w:tc>
      </w:tr>
      <w:tr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SLACK_BOT_TOKEN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Required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i/>
              </w:rPr>
              <w:t>None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Slack Bot OAuth access token (</w:t>
            </w:r>
            <w:r>
              <w:rPr>
                <w:rFonts w:ascii="Consolas" w:hAnsi="Consolas"/>
                <w:color w:val="A01A48"/>
                <w:sz w:val="19"/>
              </w:rPr>
              <w:t>xoxb-...</w:t>
            </w:r>
            <w:r>
              <w:t>).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SLACK_CHANNEL_INVENTORY_WARNINGS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Required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i/>
              </w:rPr>
              <w:t>None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Target Slack channel ID for automated warnings and alerts.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7. Scheduled Background Tasks</w:t>
      </w:r>
    </w:p>
    <w:p>
      <w:pPr>
        <w:spacing w:after="90" w:line="276" w:lineRule="auto"/>
      </w:pPr>
      <w:r>
        <w:t xml:space="preserve">Automated recurring tasks are managed by </w:t>
      </w:r>
      <w:r>
        <w:rPr>
          <w:rFonts w:ascii="Consolas" w:hAnsi="Consolas"/>
          <w:color w:val="A01A48"/>
          <w:sz w:val="19"/>
        </w:rPr>
        <w:t>node-cron</w:t>
      </w:r>
      <w:r>
        <w:t xml:space="preserve"> pinned to the </w:t>
      </w:r>
      <w:r>
        <w:rPr>
          <w:rFonts w:ascii="Consolas" w:hAnsi="Consolas"/>
          <w:color w:val="A01A48"/>
          <w:sz w:val="19"/>
        </w:rPr>
        <w:t>Europe/Brussels</w:t>
      </w:r>
      <w:r>
        <w:t xml:space="preserve"> timezone: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B365D"/>
          <w:insideH w:val="single" w:sz="4" w:space="0" w:color="D3D3D3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Task Name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Cron Expression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Schedule Time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Timezone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Triggered Controller Function</w:t>
            </w:r>
          </w:p>
        </w:tc>
      </w:tr>
      <w:tr>
        <w:tc>
          <w:tcPr>
            <w:tcW w:type="dxa" w:w="2016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Amazon Token Refresh</w:t>
            </w:r>
          </w:p>
        </w:tc>
        <w:tc>
          <w:tcPr>
            <w:tcW w:type="dxa" w:w="2016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*/40 * * * *</w:t>
            </w:r>
          </w:p>
        </w:tc>
        <w:tc>
          <w:tcPr>
            <w:tcW w:type="dxa" w:w="2016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Every 40 Minutes</w:t>
            </w:r>
          </w:p>
        </w:tc>
        <w:tc>
          <w:tcPr>
            <w:tcW w:type="dxa" w:w="2016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System Local</w:t>
            </w:r>
          </w:p>
        </w:tc>
        <w:tc>
          <w:tcPr>
            <w:tcW w:type="dxa" w:w="2016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cronUpdateToken()</w:t>
            </w:r>
            <w:r>
              <w:t xml:space="preserve"> in </w:t>
            </w:r>
            <w:r>
              <w:rPr>
                <w:rFonts w:ascii="Consolas" w:hAnsi="Consolas"/>
                <w:color w:val="A01A48"/>
                <w:sz w:val="19"/>
              </w:rPr>
              <w:t>configAds.controller.js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Amazon Sales Velocity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15 1 * * *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01:15 AM Daily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Europe/Brussels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fetchAndUpdateSalesVelocity()</w:t>
            </w:r>
            <w:r>
              <w:t xml:space="preserve"> in </w:t>
            </w:r>
            <w:r>
              <w:rPr>
                <w:rFonts w:ascii="Consolas" w:hAnsi="Consolas"/>
                <w:color w:val="A01A48"/>
                <w:sz w:val="19"/>
              </w:rPr>
              <w:t>amazon.controller.js</w:t>
            </w:r>
          </w:p>
        </w:tc>
      </w:tr>
      <w:tr>
        <w:tc>
          <w:tcPr>
            <w:tcW w:type="dxa" w:w="2016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Shopify Sales Velocity</w:t>
            </w:r>
          </w:p>
        </w:tc>
        <w:tc>
          <w:tcPr>
            <w:tcW w:type="dxa" w:w="2016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30 1 * * *</w:t>
            </w:r>
          </w:p>
        </w:tc>
        <w:tc>
          <w:tcPr>
            <w:tcW w:type="dxa" w:w="2016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01:30 AM Daily</w:t>
            </w:r>
          </w:p>
        </w:tc>
        <w:tc>
          <w:tcPr>
            <w:tcW w:type="dxa" w:w="2016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Europe/Brussels</w:t>
            </w:r>
          </w:p>
        </w:tc>
        <w:tc>
          <w:tcPr>
            <w:tcW w:type="dxa" w:w="2016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fetchShopifyVelocityData()</w:t>
            </w:r>
            <w:r>
              <w:t xml:space="preserve"> in </w:t>
            </w:r>
            <w:r>
              <w:rPr>
                <w:rFonts w:ascii="Consolas" w:hAnsi="Consolas"/>
                <w:color w:val="A01A48"/>
                <w:sz w:val="19"/>
              </w:rPr>
              <w:t>velocity.controller.js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FBA Inventory &amp; Inbound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30 7 * * *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07:30 AM Daily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Europe/Brussels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fetchAndUpdateInventory()</w:t>
            </w:r>
            <w:r>
              <w:t xml:space="preserve"> in </w:t>
            </w:r>
            <w:r>
              <w:rPr>
                <w:rFonts w:ascii="Consolas" w:hAnsi="Consolas"/>
                <w:color w:val="A01A48"/>
                <w:sz w:val="19"/>
              </w:rPr>
              <w:t>inventory.controller.js</w:t>
            </w:r>
          </w:p>
        </w:tc>
      </w:tr>
      <w:tr>
        <w:tc>
          <w:tcPr>
            <w:tcW w:type="dxa" w:w="2016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Low Stock Warning Alert</w:t>
            </w:r>
          </w:p>
        </w:tc>
        <w:tc>
          <w:tcPr>
            <w:tcW w:type="dxa" w:w="2016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30 9 * * *</w:t>
            </w:r>
          </w:p>
        </w:tc>
        <w:tc>
          <w:tcPr>
            <w:tcW w:type="dxa" w:w="2016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09:30 AM Daily</w:t>
            </w:r>
          </w:p>
        </w:tc>
        <w:tc>
          <w:tcPr>
            <w:tcW w:type="dxa" w:w="2016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Europe/Brussels</w:t>
            </w:r>
          </w:p>
        </w:tc>
        <w:tc>
          <w:tcPr>
            <w:tcW w:type="dxa" w:w="2016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fetchAmazonWarningsAndNotify()</w:t>
            </w:r>
            <w:r>
              <w:t xml:space="preserve"> in </w:t>
            </w:r>
            <w:r>
              <w:rPr>
                <w:rFonts w:ascii="Consolas" w:hAnsi="Consolas"/>
                <w:color w:val="A01A48"/>
                <w:sz w:val="19"/>
              </w:rPr>
              <w:t>amazonWarnings.controller.js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Velocity Fluctuation Alert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30 10 * * *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10:30 AM Daily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Europe/Brussels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fetchSalesVelocityAlertsAndNotify()</w:t>
            </w:r>
            <w:r>
              <w:t xml:space="preserve"> in </w:t>
            </w:r>
            <w:r>
              <w:rPr>
                <w:rFonts w:ascii="Consolas" w:hAnsi="Consolas"/>
                <w:color w:val="A01A48"/>
                <w:sz w:val="19"/>
              </w:rPr>
              <w:t>amazonSalesVelocityAlerts.controller.js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8. Error Handling &amp; Resilience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B365D"/>
          <w:insideH w:val="single" w:sz="4" w:space="0" w:color="D3D3D3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Failure Mode</w:t>
            </w:r>
          </w:p>
        </w:tc>
        <w:tc>
          <w:tcPr>
            <w:tcW w:type="dxa" w:w="25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25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25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Mitigation &amp; System Behavior</w:t>
            </w:r>
          </w:p>
        </w:tc>
      </w:tr>
      <w:tr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Amazon SP-API Throttling (429)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Exceeded call rate bucket on orderMetrics or inventory.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Request rejected by Amazon.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Automatic exponential backoff retry loop (up to 3 retries, delay scaled up to 5000ms).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Amazon LWA Token Expiry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Access token expired mid-execution (1-hour lifespan).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Calls return 401 or 403.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 xml:space="preserve">Automatically calls </w:t>
            </w:r>
            <w:r>
              <w:rPr>
                <w:rFonts w:ascii="Consolas" w:hAnsi="Consolas"/>
                <w:color w:val="A01A48"/>
                <w:sz w:val="19"/>
              </w:rPr>
              <w:t>getAccessToken()</w:t>
            </w:r>
            <w:r>
              <w:t>, refreshes token in memory, and re-executes the failed call. Also refreshes every 50 calls per brand.</w:t>
            </w:r>
          </w:p>
        </w:tc>
      </w:tr>
      <w:tr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Shopify Network Disconnect (ECONNRESET)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Network drop during long order pagination.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Batch order fetch interrupted.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Exponential backoff retry loop up to 4 attempts on transient network errors (</w:t>
            </w:r>
            <w:r>
              <w:rPr>
                <w:rFonts w:ascii="Consolas" w:hAnsi="Consolas"/>
                <w:color w:val="A01A48"/>
                <w:sz w:val="19"/>
              </w:rPr>
              <w:t>ECONNRESET</w:t>
            </w:r>
            <w:r>
              <w:t xml:space="preserve">, </w:t>
            </w:r>
            <w:r>
              <w:rPr>
                <w:rFonts w:ascii="Consolas" w:hAnsi="Consolas"/>
                <w:color w:val="A01A48"/>
                <w:sz w:val="19"/>
              </w:rPr>
              <w:t>ETIMEDOUT</w:t>
            </w:r>
            <w:r>
              <w:t xml:space="preserve">, </w:t>
            </w:r>
            <w:r>
              <w:rPr>
                <w:rFonts w:ascii="Consolas" w:hAnsi="Consolas"/>
                <w:color w:val="A01A48"/>
                <w:sz w:val="19"/>
              </w:rPr>
              <w:t>ENOTFOUND</w:t>
            </w:r>
            <w:r>
              <w:t>, 429, 5xx).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Missing Google Sheet Headers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Column header renamed by sheet user.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Controller skips unmapped columns.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 xml:space="preserve">Two-tier header discovery matches names dynamically; missing column indices default to </w:t>
            </w:r>
            <w:r>
              <w:rPr>
                <w:rFonts w:ascii="Consolas" w:hAnsi="Consolas"/>
                <w:color w:val="A01A48"/>
                <w:sz w:val="19"/>
              </w:rPr>
              <w:t>-1</w:t>
            </w:r>
            <w:r>
              <w:t xml:space="preserve"> and log warnings without crashing.</w:t>
            </w:r>
          </w:p>
        </w:tc>
      </w:tr>
      <w:tr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Google Sheet Filter Active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User enabled basic filter dropdowns in UI.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Batch updates apply to wrong row indices.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showAllRowsKeepFilter()</w:t>
            </w:r>
            <w:r>
              <w:t xml:space="preserve"> dispatches </w:t>
            </w:r>
            <w:r>
              <w:rPr>
                <w:rFonts w:ascii="Consolas" w:hAnsi="Consolas"/>
                <w:color w:val="A01A48"/>
                <w:sz w:val="19"/>
              </w:rPr>
              <w:t>setBasicFilter</w:t>
            </w:r>
            <w:r>
              <w:t xml:space="preserve"> with no criteria to clear active filters prior to writes.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Slack API Error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Invalid Slack Bot Token or missing channel access.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Alert message fails to send.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Error logged to console; does not interrupt or crash backend execution.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9. Setup &amp; Deployment Guide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Prerequisites</w:t>
      </w:r>
    </w:p>
    <w:p>
      <w:pPr>
        <w:pStyle w:val="ListBullet"/>
        <w:spacing w:after="50" w:line="269" w:lineRule="auto"/>
        <w:ind w:left="360"/>
      </w:pPr>
      <w:r>
        <w:t>Node.js runtime environment (v18 or higher recommended).</w:t>
      </w:r>
    </w:p>
    <w:p>
      <w:pPr>
        <w:pStyle w:val="ListBullet"/>
        <w:spacing w:after="50" w:line="269" w:lineRule="auto"/>
        <w:ind w:left="360"/>
      </w:pPr>
      <w:r>
        <w:t xml:space="preserve">Google Cloud Service Account with Google Sheets API enabled, provided as a Base64-encoded string in </w:t>
      </w:r>
      <w:r>
        <w:rPr>
          <w:rFonts w:ascii="Consolas" w:hAnsi="Consolas"/>
          <w:color w:val="A01A48"/>
          <w:sz w:val="19"/>
        </w:rPr>
        <w:t>.env</w:t>
      </w:r>
      <w:r>
        <w:t>.</w:t>
      </w:r>
    </w:p>
    <w:p>
      <w:pPr>
        <w:pStyle w:val="ListBullet"/>
        <w:spacing w:after="50" w:line="269" w:lineRule="auto"/>
        <w:ind w:left="360"/>
      </w:pPr>
      <w:r>
        <w:t>Amazon Selling Partner API Developer credentials registered on Amazon Developer Central.</w:t>
      </w:r>
    </w:p>
    <w:p>
      <w:pPr>
        <w:pStyle w:val="ListBullet"/>
        <w:spacing w:after="50" w:line="269" w:lineRule="auto"/>
        <w:ind w:left="360"/>
      </w:pPr>
      <w:r>
        <w:t>Shopify Store access tokens or Custom App OAuth credentials.</w:t>
      </w:r>
    </w:p>
    <w:p>
      <w:pPr>
        <w:pStyle w:val="ListBullet"/>
        <w:spacing w:after="50" w:line="269" w:lineRule="auto"/>
        <w:ind w:left="360"/>
      </w:pPr>
      <w:r>
        <w:t xml:space="preserve">Slack Workspace with a Bot App installed possessing </w:t>
      </w:r>
      <w:r>
        <w:rPr>
          <w:rFonts w:ascii="Consolas" w:hAnsi="Consolas"/>
          <w:color w:val="A01A48"/>
          <w:sz w:val="19"/>
        </w:rPr>
        <w:t>chat:write</w:t>
      </w:r>
      <w:r>
        <w:t xml:space="preserve"> permissions.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Installation Steps</w:t>
      </w:r>
    </w:p>
    <w:p>
      <w:pPr>
        <w:pStyle w:val="ListNumber"/>
        <w:spacing w:after="60" w:line="269" w:lineRule="auto"/>
        <w:ind w:left="360"/>
      </w:pPr>
      <w:r>
        <w:t>Navigate to the project root directory: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0"/>
              <w:bottom w:val="single" w:sz="4" w:space="0" w:color="CBD5E0"/>
              <w:left w:val="single" w:sz="24" w:space="0" w:color="1B365D"/>
              <w:right w:val="single" w:sz="4" w:space="0" w:color="CBD5E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cd consolidated-inventory</w:t>
            </w:r>
          </w:p>
        </w:tc>
      </w:tr>
    </w:tbl>
    <w:p>
      <w:pPr>
        <w:spacing w:after="120"/>
      </w:pPr>
    </w:p>
    <w:p>
      <w:pPr>
        <w:pStyle w:val="ListNumber"/>
        <w:spacing w:after="60" w:line="269" w:lineRule="auto"/>
        <w:ind w:left="360"/>
      </w:pPr>
      <w:r>
        <w:t>Install project dependencies: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0"/>
              <w:bottom w:val="single" w:sz="4" w:space="0" w:color="CBD5E0"/>
              <w:left w:val="single" w:sz="24" w:space="0" w:color="1B365D"/>
              <w:right w:val="single" w:sz="4" w:space="0" w:color="CBD5E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npm install</w:t>
            </w:r>
          </w:p>
        </w:tc>
      </w:tr>
    </w:tbl>
    <w:p>
      <w:pPr>
        <w:spacing w:after="120"/>
      </w:pPr>
    </w:p>
    <w:p>
      <w:pPr>
        <w:pStyle w:val="ListNumber"/>
        <w:spacing w:after="60" w:line="269" w:lineRule="auto"/>
        <w:ind w:left="360"/>
      </w:pPr>
      <w:r>
        <w:t>Configure environment variables:</w:t>
      </w:r>
    </w:p>
    <w:p>
      <w:pPr>
        <w:pStyle w:val="ListBullet"/>
        <w:spacing w:after="50" w:line="269" w:lineRule="auto"/>
        <w:ind w:left="720"/>
      </w:pPr>
      <w:r>
        <w:t xml:space="preserve">Create a </w:t>
      </w:r>
      <w:r>
        <w:rPr>
          <w:rFonts w:ascii="Consolas" w:hAnsi="Consolas"/>
          <w:color w:val="A01A48"/>
          <w:sz w:val="19"/>
        </w:rPr>
        <w:t>.env</w:t>
      </w:r>
      <w:r>
        <w:t xml:space="preserve"> file in the root directory and populate all required variables as listed in Section 6.</w:t>
      </w:r>
    </w:p>
    <w:p>
      <w:pPr>
        <w:pStyle w:val="ListBullet"/>
        <w:spacing w:after="50" w:line="269" w:lineRule="auto"/>
        <w:ind w:left="720"/>
      </w:pPr>
      <w:r>
        <w:t>Encode your Google service account JSON to base64: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0"/>
              <w:bottom w:val="single" w:sz="4" w:space="0" w:color="CBD5E0"/>
              <w:left w:val="single" w:sz="24" w:space="0" w:color="1B365D"/>
              <w:right w:val="single" w:sz="4" w:space="0" w:color="CBD5E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[Convert]::ToBase64String([IO.File]::ReadAllBytes("./config/service-account.json"))</w:t>
            </w:r>
          </w:p>
        </w:tc>
      </w:tr>
    </w:tbl>
    <w:p>
      <w:pPr>
        <w:spacing w:after="120"/>
      </w:pPr>
    </w:p>
    <w:p>
      <w:pPr>
        <w:pStyle w:val="ListBullet"/>
        <w:spacing w:after="50" w:line="269" w:lineRule="auto"/>
        <w:ind w:left="720"/>
      </w:pPr>
      <w:r>
        <w:t xml:space="preserve">Set the resulting string as </w:t>
      </w:r>
      <w:r>
        <w:rPr>
          <w:rFonts w:ascii="Consolas" w:hAnsi="Consolas"/>
          <w:color w:val="A01A48"/>
          <w:sz w:val="19"/>
        </w:rPr>
        <w:t>GOOGLE_SERVICE_ACCOUNT_BASE64</w:t>
      </w:r>
      <w:r>
        <w:t xml:space="preserve"> in </w:t>
      </w:r>
      <w:r>
        <w:rPr>
          <w:rFonts w:ascii="Consolas" w:hAnsi="Consolas"/>
          <w:color w:val="A01A48"/>
          <w:sz w:val="19"/>
        </w:rPr>
        <w:t>.env</w:t>
      </w:r>
      <w:r>
        <w:t>.</w:t>
      </w:r>
    </w:p>
    <w:p>
      <w:pPr>
        <w:pStyle w:val="ListNumber"/>
        <w:spacing w:after="60" w:line="269" w:lineRule="auto"/>
        <w:ind w:left="360"/>
      </w:pPr>
      <w:r>
        <w:t>Start the server: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0"/>
              <w:bottom w:val="single" w:sz="4" w:space="0" w:color="CBD5E0"/>
              <w:left w:val="single" w:sz="24" w:space="0" w:color="1B365D"/>
              <w:right w:val="single" w:sz="4" w:space="0" w:color="CBD5E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# Production mode</w:t>
              <w:br/>
              <w:t xml:space="preserve">   npm start</w:t>
              <w:br/>
              <w:br/>
              <w:t xml:space="preserve">   # Development mode (auto-reload via nodemon)</w:t>
              <w:br/>
              <w:t xml:space="preserve">   npm run dev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10. Security &amp; Best Practices</w:t>
      </w:r>
    </w:p>
    <w:p>
      <w:pPr>
        <w:pStyle w:val="ListBullet"/>
        <w:spacing w:after="50" w:line="269" w:lineRule="auto"/>
        <w:ind w:left="360"/>
      </w:pPr>
      <w:r>
        <w:rPr>
          <w:b/>
        </w:rPr>
        <w:t>No Hardcoded Secrets in Code:</w:t>
      </w:r>
      <w:r>
        <w:t xml:space="preserve"> All sensitive credentials, tokens, and sheet identifiers are strictly managed via environment variables.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Base64 Encoded Service Account:</w:t>
      </w:r>
      <w:r>
        <w:t xml:space="preserve"> Google Service Account credentials are provided through the </w:t>
      </w:r>
      <w:r>
        <w:rPr>
          <w:rFonts w:ascii="Consolas" w:hAnsi="Consolas"/>
          <w:color w:val="A01A48"/>
          <w:sz w:val="19"/>
        </w:rPr>
        <w:t>GOOGLE_SERVICE_ACCOUNT_BASE64</w:t>
      </w:r>
      <w:r>
        <w:t xml:space="preserve"> environment variable, avoiding reliance on committed key files.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Isolated Multi-Brand Scopes:</w:t>
      </w:r>
      <w:r>
        <w:t xml:space="preserve"> Each brand's Amazon SP-API and Shopify credentials are maintained independently in the spreadsheet, isolating permissions across business units.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CORS Middleware Enabled:</w:t>
      </w:r>
      <w:r>
        <w:t xml:space="preserve"> Allows administrative dashboards to trigger synchronization routines securely.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11. NPM Dependencies &amp; Technical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B365D"/>
          <w:insideH w:val="single" w:sz="4" w:space="0" w:color="D3D3D3"/>
          <w:insideV w:val="none"/>
          <w:left w:val="none"/>
          <w:right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Package Name</w:t>
            </w:r>
          </w:p>
        </w:tc>
        <w:tc>
          <w:tcPr>
            <w:tcW w:type="dxa" w:w="33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Installed Version</w:t>
            </w:r>
          </w:p>
        </w:tc>
        <w:tc>
          <w:tcPr>
            <w:tcW w:type="dxa" w:w="33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Architectural Purpose</w:t>
            </w:r>
          </w:p>
        </w:tc>
      </w:tr>
      <w:tr>
        <w:tc>
          <w:tcPr>
            <w:tcW w:type="dxa" w:w="336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express</w:t>
            </w:r>
          </w:p>
        </w:tc>
        <w:tc>
          <w:tcPr>
            <w:tcW w:type="dxa" w:w="336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^5.2.1</w:t>
            </w:r>
          </w:p>
        </w:tc>
        <w:tc>
          <w:tcPr>
            <w:tcW w:type="dxa" w:w="336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Web application framework handling routing and REST endpoints.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googleapis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^170.0.0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Official Google SDK for Google Sheets API v4 operations.</w:t>
            </w:r>
          </w:p>
        </w:tc>
      </w:tr>
      <w:tr>
        <w:tc>
          <w:tcPr>
            <w:tcW w:type="dxa" w:w="336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axios</w:t>
            </w:r>
          </w:p>
        </w:tc>
        <w:tc>
          <w:tcPr>
            <w:tcW w:type="dxa" w:w="336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^1.13.2</w:t>
            </w:r>
          </w:p>
        </w:tc>
        <w:tc>
          <w:tcPr>
            <w:tcW w:type="dxa" w:w="336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Promise-based HTTP client for Amazon SP-API, Shopify API, and Slack Web API.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moment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^2.30.1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Date arithmetic, range calculations, and timestamp formatting.</w:t>
            </w:r>
          </w:p>
        </w:tc>
      </w:tr>
      <w:tr>
        <w:tc>
          <w:tcPr>
            <w:tcW w:type="dxa" w:w="336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node-cron</w:t>
            </w:r>
          </w:p>
        </w:tc>
        <w:tc>
          <w:tcPr>
            <w:tcW w:type="dxa" w:w="336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^4.2.1</w:t>
            </w:r>
          </w:p>
        </w:tc>
        <w:tc>
          <w:tcPr>
            <w:tcW w:type="dxa" w:w="336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Scheduling engine managing recurring background synchronization jobs.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dotenv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^17.2.3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 xml:space="preserve">Environment variable loader from local </w:t>
            </w:r>
            <w:r>
              <w:rPr>
                <w:rFonts w:ascii="Consolas" w:hAnsi="Consolas"/>
                <w:color w:val="A01A48"/>
                <w:sz w:val="19"/>
              </w:rPr>
              <w:t>.env</w:t>
            </w:r>
            <w:r>
              <w:t xml:space="preserve"> files.</w:t>
            </w:r>
          </w:p>
        </w:tc>
      </w:tr>
      <w:tr>
        <w:tc>
          <w:tcPr>
            <w:tcW w:type="dxa" w:w="336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cors</w:t>
            </w:r>
          </w:p>
        </w:tc>
        <w:tc>
          <w:tcPr>
            <w:tcW w:type="dxa" w:w="336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^2.8.5</w:t>
            </w:r>
          </w:p>
        </w:tc>
        <w:tc>
          <w:tcPr>
            <w:tcW w:type="dxa" w:w="336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Cross-Origin Resource Sharing middleware for Express.</w:t>
            </w:r>
          </w:p>
        </w:tc>
      </w:tr>
      <w:tr>
        <w:tc>
          <w:tcPr>
            <w:tcW w:type="dxa" w:w="33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nodemon</w:t>
            </w:r>
            <w:r>
              <w:t xml:space="preserve"> (dev)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^3.1.11</w:t>
            </w:r>
          </w:p>
        </w:tc>
        <w:tc>
          <w:tcPr>
            <w:tcW w:type="dxa" w:w="33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Developer utility for automatic process restarts on file changes.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12. Master External API Inventory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1. Amazon Selling Partner API (SP-API) &amp; LWA</w:t>
      </w:r>
    </w:p>
    <w:p>
      <w:pPr>
        <w:pStyle w:val="ListBullet"/>
        <w:spacing w:after="50" w:line="269" w:lineRule="auto"/>
        <w:ind w:left="360"/>
      </w:pPr>
      <w:r>
        <w:rPr>
          <w:b/>
        </w:rPr>
        <w:t>Base URL:</w:t>
      </w:r>
      <w:r>
        <w:t xml:space="preserve"> </w:t>
      </w:r>
      <w:r>
        <w:rPr>
          <w:rFonts w:ascii="Consolas" w:hAnsi="Consolas"/>
          <w:color w:val="A01A48"/>
          <w:sz w:val="19"/>
        </w:rPr>
        <w:t>https://sellingpartnerapi-na.amazon.com</w:t>
      </w:r>
    </w:p>
    <w:p>
      <w:pPr>
        <w:pStyle w:val="ListBullet"/>
        <w:spacing w:after="50" w:line="269" w:lineRule="auto"/>
        <w:ind w:left="360"/>
      </w:pPr>
      <w:r>
        <w:rPr>
          <w:b/>
        </w:rPr>
        <w:t>LWA URL:</w:t>
      </w:r>
      <w:r>
        <w:t xml:space="preserve"> </w:t>
      </w:r>
      <w:r>
        <w:rPr>
          <w:rFonts w:ascii="Consolas" w:hAnsi="Consolas"/>
          <w:color w:val="A01A48"/>
          <w:sz w:val="19"/>
        </w:rPr>
        <w:t>https://api.amazon.com/auth/o2/token</w:t>
      </w:r>
    </w:p>
    <w:p>
      <w:pPr>
        <w:pStyle w:val="ListBullet"/>
        <w:spacing w:after="50" w:line="269" w:lineRule="auto"/>
        <w:ind w:left="360"/>
      </w:pPr>
      <w:r>
        <w:rPr>
          <w:b/>
        </w:rPr>
        <w:t>Endpoints: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POST /auth/o2/token</w:t>
      </w:r>
      <w:r>
        <w:t>: LWA token refresh.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GET /sales/v1/orderMetrics</w:t>
      </w:r>
      <w:r>
        <w:t>: Aggregated sales velocity per SKU.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GET /fba/inventory/v1/summaries</w:t>
      </w:r>
      <w:r>
        <w:t>: FBA fulfillable, reserved, unsellable, researching stock.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GET /inbound/fba/2024-03-20/inboundPlans</w:t>
      </w:r>
      <w:r>
        <w:t>: Active inbound shipping plans.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GET /inbound/fba/2024-03-20/inboundPlans/{inboundPlanId}</w:t>
      </w:r>
      <w:r>
        <w:t>: Inbound plan details.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GET /inbound/fba/2024-03-20/inboundPlans/{inboundPlanId}/shipments/{shipmentId}</w:t>
      </w:r>
      <w:r>
        <w:t>: Shipment metadata.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GET /inbound/fba/2024-03-20/inboundPlans/{inboundPlanId}/shipments/{shipmentId}/items</w:t>
      </w:r>
      <w:r>
        <w:t>: Shipment product manifests.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GET /fba/inbound/v0/shipments/{shipmentId}/items</w:t>
      </w:r>
      <w:r>
        <w:t>: Shipped vs received unit reconciliation.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2. Shopify Admin REST API</w:t>
      </w:r>
    </w:p>
    <w:p>
      <w:pPr>
        <w:pStyle w:val="ListBullet"/>
        <w:spacing w:after="50" w:line="269" w:lineRule="auto"/>
        <w:ind w:left="360"/>
      </w:pPr>
      <w:r>
        <w:rPr>
          <w:b/>
        </w:rPr>
        <w:t>Base URL:</w:t>
      </w:r>
      <w:r>
        <w:t xml:space="preserve"> </w:t>
      </w:r>
      <w:r>
        <w:rPr>
          <w:rFonts w:ascii="Consolas" w:hAnsi="Consolas"/>
          <w:color w:val="A01A48"/>
          <w:sz w:val="19"/>
        </w:rPr>
        <w:t>https://{shopName}.myshopify.com/admin</w:t>
      </w:r>
    </w:p>
    <w:p>
      <w:pPr>
        <w:pStyle w:val="ListBullet"/>
        <w:spacing w:after="50" w:line="269" w:lineRule="auto"/>
        <w:ind w:left="360"/>
      </w:pPr>
      <w:r>
        <w:rPr>
          <w:b/>
        </w:rPr>
        <w:t>Endpoints: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POST /oauth/access_token</w:t>
      </w:r>
      <w:r>
        <w:t>: Dynamic 24-hour OAuth token exchange.</w:t>
      </w:r>
    </w:p>
    <w:p>
      <w:pPr>
        <w:pStyle w:val="ListBullet"/>
        <w:spacing w:after="50" w:line="269" w:lineRule="auto"/>
        <w:ind w:left="720"/>
      </w:pPr>
      <w:r>
        <w:rPr>
          <w:rFonts w:ascii="Consolas" w:hAnsi="Consolas"/>
          <w:color w:val="A01A48"/>
          <w:sz w:val="19"/>
        </w:rPr>
        <w:t>GET /api/2023-10/orders.json</w:t>
      </w:r>
      <w:r>
        <w:t>: 30-day order line item extraction with RFC 5988 cursor pagination.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3. Slack Web API</w:t>
      </w:r>
    </w:p>
    <w:p>
      <w:pPr>
        <w:pStyle w:val="ListBullet"/>
        <w:spacing w:after="50" w:line="269" w:lineRule="auto"/>
        <w:ind w:left="360"/>
      </w:pPr>
      <w:r>
        <w:rPr>
          <w:b/>
        </w:rPr>
        <w:t>Base URL:</w:t>
      </w:r>
      <w:r>
        <w:t xml:space="preserve"> </w:t>
      </w:r>
      <w:r>
        <w:rPr>
          <w:rFonts w:ascii="Consolas" w:hAnsi="Consolas"/>
          <w:color w:val="A01A48"/>
          <w:sz w:val="19"/>
        </w:rPr>
        <w:t>https://slack.com/api</w:t>
      </w:r>
    </w:p>
    <w:p>
      <w:pPr>
        <w:pStyle w:val="ListBullet"/>
        <w:spacing w:after="50" w:line="269" w:lineRule="auto"/>
        <w:ind w:left="360"/>
      </w:pPr>
      <w:r>
        <w:rPr>
          <w:b/>
        </w:rPr>
        <w:t>Endpoint:</w:t>
      </w:r>
      <w:r>
        <w:t xml:space="preserve"> </w:t>
      </w:r>
      <w:r>
        <w:rPr>
          <w:rFonts w:ascii="Consolas" w:hAnsi="Consolas"/>
          <w:color w:val="A01A48"/>
          <w:sz w:val="19"/>
        </w:rPr>
        <w:t>POST /chat.postMessage</w:t>
      </w:r>
      <w:r>
        <w:t>: Formatted Block Kit alert delivery.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4. Google Sheets API v4</w:t>
      </w:r>
    </w:p>
    <w:p>
      <w:pPr>
        <w:pStyle w:val="ListBullet"/>
        <w:spacing w:after="50" w:line="269" w:lineRule="auto"/>
        <w:ind w:left="360"/>
      </w:pPr>
      <w:r>
        <w:rPr>
          <w:b/>
        </w:rPr>
        <w:t>Base Endpoint:</w:t>
      </w:r>
      <w:r>
        <w:t xml:space="preserve"> </w:t>
      </w:r>
      <w:r>
        <w:rPr>
          <w:rFonts w:ascii="Consolas" w:hAnsi="Consolas"/>
          <w:color w:val="A01A48"/>
          <w:sz w:val="19"/>
        </w:rPr>
        <w:t>https://sheets.googleapis.com/v4/spreadsheets/{spreadsheetId}</w:t>
      </w:r>
    </w:p>
    <w:p>
      <w:pPr>
        <w:pStyle w:val="ListBullet"/>
        <w:spacing w:after="50" w:line="269" w:lineRule="auto"/>
        <w:ind w:left="360"/>
      </w:pPr>
      <w:r>
        <w:rPr>
          <w:b/>
        </w:rPr>
        <w:t>Methods:</w:t>
      </w:r>
      <w:r>
        <w:t xml:space="preserve"> </w:t>
      </w:r>
      <w:r>
        <w:rPr>
          <w:rFonts w:ascii="Consolas" w:hAnsi="Consolas"/>
          <w:color w:val="A01A48"/>
          <w:sz w:val="19"/>
        </w:rPr>
        <w:t>spreadsheets.get</w:t>
      </w:r>
      <w:r>
        <w:t xml:space="preserve">, </w:t>
      </w:r>
      <w:r>
        <w:rPr>
          <w:rFonts w:ascii="Consolas" w:hAnsi="Consolas"/>
          <w:color w:val="A01A48"/>
          <w:sz w:val="19"/>
        </w:rPr>
        <w:t>spreadsheets.values.get</w:t>
      </w:r>
      <w:r>
        <w:t xml:space="preserve">, </w:t>
      </w:r>
      <w:r>
        <w:rPr>
          <w:rFonts w:ascii="Consolas" w:hAnsi="Consolas"/>
          <w:color w:val="A01A48"/>
          <w:sz w:val="19"/>
        </w:rPr>
        <w:t>spreadsheets.values.update</w:t>
      </w:r>
      <w:r>
        <w:t xml:space="preserve">, </w:t>
      </w:r>
      <w:r>
        <w:rPr>
          <w:rFonts w:ascii="Consolas" w:hAnsi="Consolas"/>
          <w:color w:val="A01A48"/>
          <w:sz w:val="19"/>
        </w:rPr>
        <w:t>spreadsheets.values.batchUpdate</w:t>
      </w:r>
      <w:r>
        <w:t xml:space="preserve">, </w:t>
      </w:r>
      <w:r>
        <w:rPr>
          <w:rFonts w:ascii="Consolas" w:hAnsi="Consolas"/>
          <w:color w:val="A01A48"/>
          <w:sz w:val="19"/>
        </w:rPr>
        <w:t>spreadsheets.values.batchClear</w:t>
      </w:r>
      <w:r>
        <w:t xml:space="preserve">, </w:t>
      </w:r>
      <w:r>
        <w:rPr>
          <w:rFonts w:ascii="Consolas" w:hAnsi="Consolas"/>
          <w:color w:val="A01A48"/>
          <w:sz w:val="19"/>
        </w:rPr>
        <w:t>spreadsheets.batchUpdate</w:t>
      </w:r>
      <w:r>
        <w:t>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13. Feature-to-API Mapping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B365D"/>
          <w:insideH w:val="single" w:sz="4" w:space="0" w:color="D3D3D3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Business Feature</w:t>
            </w:r>
          </w:p>
        </w:tc>
        <w:tc>
          <w:tcPr>
            <w:tcW w:type="dxa" w:w="25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Controller Function</w:t>
            </w:r>
          </w:p>
        </w:tc>
        <w:tc>
          <w:tcPr>
            <w:tcW w:type="dxa" w:w="25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API Calls</w:t>
            </w:r>
          </w:p>
        </w:tc>
        <w:tc>
          <w:tcPr>
            <w:tcW w:type="dxa" w:w="25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Sheets / Destinations</w:t>
            </w:r>
          </w:p>
        </w:tc>
      </w:tr>
      <w:tr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Amazon Token Refresh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cronUpdateToken()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 xml:space="preserve">Amazon </w:t>
            </w:r>
            <w:r>
              <w:rPr>
                <w:rFonts w:ascii="Consolas" w:hAnsi="Consolas"/>
                <w:color w:val="A01A48"/>
                <w:sz w:val="19"/>
              </w:rPr>
              <w:t>POST /auth/o2/token</w:t>
            </w:r>
            <w:r>
              <w:t xml:space="preserve">, Sheets </w:t>
            </w:r>
            <w:r>
              <w:rPr>
                <w:rFonts w:ascii="Consolas" w:hAnsi="Consolas"/>
                <w:color w:val="A01A48"/>
                <w:sz w:val="19"/>
              </w:rPr>
              <w:t>values.update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SHEET_GET_AMAZON_ACCESS_TOKEN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Amazon Sales Velocity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fetchAndUpdateSalesVelocity()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 xml:space="preserve">Amazon </w:t>
            </w:r>
            <w:r>
              <w:rPr>
                <w:rFonts w:ascii="Consolas" w:hAnsi="Consolas"/>
                <w:color w:val="A01A48"/>
                <w:sz w:val="19"/>
              </w:rPr>
              <w:t>GET /sales/v1/orderMetrics</w:t>
            </w:r>
            <w:r>
              <w:t xml:space="preserve">, Sheets </w:t>
            </w:r>
            <w:r>
              <w:rPr>
                <w:rFonts w:ascii="Consolas" w:hAnsi="Consolas"/>
                <w:color w:val="A01A48"/>
                <w:sz w:val="19"/>
              </w:rPr>
              <w:t>values.batchUpdate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SALES_VELOCITY_SHEET</w:t>
            </w:r>
          </w:p>
        </w:tc>
      </w:tr>
      <w:tr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Shopify Sales Velocity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fetchShopifyVelocityData()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 xml:space="preserve">Shopify </w:t>
            </w:r>
            <w:r>
              <w:rPr>
                <w:rFonts w:ascii="Consolas" w:hAnsi="Consolas"/>
                <w:color w:val="A01A48"/>
                <w:sz w:val="19"/>
              </w:rPr>
              <w:t>POST /oauth/access_token</w:t>
            </w:r>
            <w:r>
              <w:t xml:space="preserve">, </w:t>
            </w:r>
            <w:r>
              <w:rPr>
                <w:rFonts w:ascii="Consolas" w:hAnsi="Consolas"/>
                <w:color w:val="A01A48"/>
                <w:sz w:val="19"/>
              </w:rPr>
              <w:t>GET /orders.json</w:t>
            </w:r>
            <w:r>
              <w:t xml:space="preserve">, Sheets </w:t>
            </w:r>
            <w:r>
              <w:rPr>
                <w:rFonts w:ascii="Consolas" w:hAnsi="Consolas"/>
                <w:color w:val="A01A48"/>
                <w:sz w:val="19"/>
              </w:rPr>
              <w:t>batchUpdate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SALES_VELOCITY_SHEET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FBA Stock Summaries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fetchAndUpdateInventory()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 xml:space="preserve">Amazon </w:t>
            </w:r>
            <w:r>
              <w:rPr>
                <w:rFonts w:ascii="Consolas" w:hAnsi="Consolas"/>
                <w:color w:val="A01A48"/>
                <w:sz w:val="19"/>
              </w:rPr>
              <w:t>GET /fba/inventory/v1/summaries</w:t>
            </w:r>
            <w:r>
              <w:t xml:space="preserve">, Sheets </w:t>
            </w:r>
            <w:r>
              <w:rPr>
                <w:rFonts w:ascii="Consolas" w:hAnsi="Consolas"/>
                <w:color w:val="A01A48"/>
                <w:sz w:val="19"/>
              </w:rPr>
              <w:t>values.batchUpdate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INVENTORY_SHEET</w:t>
            </w:r>
          </w:p>
        </w:tc>
      </w:tr>
      <w:tr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Inbound Tracking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fetchAndUpdateInboundShipment()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 xml:space="preserve">Amazon Inbound v2024 &amp; v0 APIs, Sheets </w:t>
            </w:r>
            <w:r>
              <w:rPr>
                <w:rFonts w:ascii="Consolas" w:hAnsi="Consolas"/>
                <w:color w:val="A01A48"/>
                <w:sz w:val="19"/>
              </w:rPr>
              <w:t>values.batchUpdate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INVENTORY_SHEET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Low Stock Warnings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fetchAmazonWarningsAndNotify()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 xml:space="preserve">Sheets </w:t>
            </w:r>
            <w:r>
              <w:rPr>
                <w:rFonts w:ascii="Consolas" w:hAnsi="Consolas"/>
                <w:color w:val="A01A48"/>
                <w:sz w:val="19"/>
              </w:rPr>
              <w:t>values.get</w:t>
            </w:r>
            <w:r>
              <w:t xml:space="preserve">, Slack </w:t>
            </w:r>
            <w:r>
              <w:rPr>
                <w:rFonts w:ascii="Consolas" w:hAnsi="Consolas"/>
                <w:color w:val="A01A48"/>
                <w:sz w:val="19"/>
              </w:rPr>
              <w:t>POST /chat.postMessage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Slack Operations Channel</w:t>
            </w:r>
          </w:p>
        </w:tc>
      </w:tr>
      <w:tr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</w:rPr>
              <w:t>Velocity Fluctuation Alerts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color w:val="A01A48"/>
                <w:sz w:val="19"/>
              </w:rPr>
              <w:t>fetchSalesVelocityAlertsAndNotify()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 xml:space="preserve">Sheets </w:t>
            </w:r>
            <w:r>
              <w:rPr>
                <w:rFonts w:ascii="Consolas" w:hAnsi="Consolas"/>
                <w:color w:val="A01A48"/>
                <w:sz w:val="19"/>
              </w:rPr>
              <w:t>values.get</w:t>
            </w:r>
            <w:r>
              <w:t xml:space="preserve">, Slack </w:t>
            </w:r>
            <w:r>
              <w:rPr>
                <w:rFonts w:ascii="Consolas" w:hAnsi="Consolas"/>
                <w:color w:val="A01A48"/>
                <w:sz w:val="19"/>
              </w:rPr>
              <w:t>POST /chat.postMessage</w:t>
            </w:r>
          </w:p>
        </w:tc>
        <w:tc>
          <w:tcPr>
            <w:tcW w:type="dxa" w:w="2520"/>
            <w:shd w:fill="F7F9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52" w:lineRule="auto"/>
              <w:jc w:val="left"/>
            </w:pPr>
            <w:r>
              <w:t>Slack Operations Channel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14. End-to-End System Execution Traces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Trace 1: Automated Amazon Inbound &amp; Inventory Sync (07:30 AM CET)</w:t>
      </w:r>
    </w:p>
    <w:p>
      <w:pPr>
        <w:pStyle w:val="ListNumber"/>
        <w:spacing w:after="60" w:line="269" w:lineRule="auto"/>
        <w:ind w:left="360"/>
      </w:pPr>
      <w:r>
        <w:rPr>
          <w:b/>
        </w:rPr>
        <w:t>07:30 AM CET:</w:t>
      </w:r>
      <w:r>
        <w:t xml:space="preserve"> </w:t>
      </w:r>
      <w:r>
        <w:rPr>
          <w:rFonts w:ascii="Consolas" w:hAnsi="Consolas"/>
          <w:color w:val="A01A48"/>
          <w:sz w:val="19"/>
        </w:rPr>
        <w:t>node-cron</w:t>
      </w:r>
      <w:r>
        <w:t xml:space="preserve"> fires the scheduled event in </w:t>
      </w:r>
      <w:r>
        <w:rPr>
          <w:rFonts w:ascii="Consolas" w:hAnsi="Consolas"/>
          <w:color w:val="A01A48"/>
          <w:sz w:val="19"/>
        </w:rPr>
        <w:t>routes/inventory.routes.js</w:t>
      </w:r>
      <w:r>
        <w:t>.</w:t>
      </w:r>
    </w:p>
    <w:p>
      <w:pPr>
        <w:pStyle w:val="ListNumber"/>
        <w:spacing w:after="60" w:line="269" w:lineRule="auto"/>
        <w:ind w:left="360"/>
      </w:pPr>
      <w:r>
        <w:rPr>
          <w:b/>
        </w:rPr>
        <w:t>Audit Log Start:</w:t>
      </w:r>
      <w:r>
        <w:t xml:space="preserve"> </w:t>
      </w:r>
      <w:r>
        <w:rPr>
          <w:rFonts w:ascii="Consolas" w:hAnsi="Consolas"/>
          <w:color w:val="A01A48"/>
          <w:sz w:val="19"/>
        </w:rPr>
        <w:t>updateAmazonInventoryTimestamp()</w:t>
      </w:r>
      <w:r>
        <w:t xml:space="preserve"> logs start time to </w:t>
      </w:r>
      <w:r>
        <w:rPr>
          <w:rFonts w:ascii="Consolas" w:hAnsi="Consolas"/>
          <w:color w:val="A01A48"/>
          <w:sz w:val="19"/>
        </w:rPr>
        <w:t>Time Stamp</w:t>
      </w:r>
      <w:r>
        <w:t>.</w:t>
      </w:r>
    </w:p>
    <w:p>
      <w:pPr>
        <w:pStyle w:val="ListNumber"/>
        <w:spacing w:after="60" w:line="269" w:lineRule="auto"/>
        <w:ind w:left="360"/>
      </w:pPr>
      <w:r>
        <w:rPr>
          <w:b/>
        </w:rPr>
        <w:t>Token Refresh:</w:t>
      </w:r>
      <w:r>
        <w:t xml:space="preserve"> Calls </w:t>
      </w:r>
      <w:r>
        <w:rPr>
          <w:rFonts w:ascii="Consolas" w:hAnsi="Consolas"/>
          <w:color w:val="A01A48"/>
          <w:sz w:val="19"/>
        </w:rPr>
        <w:t>cronUpdateToken()</w:t>
      </w:r>
      <w:r>
        <w:t xml:space="preserve"> to ensure tokens are valid.</w:t>
      </w:r>
    </w:p>
    <w:p>
      <w:pPr>
        <w:pStyle w:val="ListNumber"/>
        <w:spacing w:after="60" w:line="269" w:lineRule="auto"/>
        <w:ind w:left="360"/>
      </w:pPr>
      <w:r>
        <w:rPr>
          <w:b/>
        </w:rPr>
        <w:t>FBA Stock Summaries:</w:t>
      </w:r>
      <w:r>
        <w:t xml:space="preserve"> Recursively paginates </w:t>
      </w:r>
      <w:r>
        <w:rPr>
          <w:rFonts w:ascii="Consolas" w:hAnsi="Consolas"/>
          <w:color w:val="A01A48"/>
          <w:sz w:val="19"/>
        </w:rPr>
        <w:t>/fba/inventory/v1/summaries</w:t>
      </w:r>
      <w:r>
        <w:t xml:space="preserve"> across all active brands.</w:t>
      </w:r>
    </w:p>
    <w:p>
      <w:pPr>
        <w:pStyle w:val="ListNumber"/>
        <w:spacing w:after="60" w:line="269" w:lineRule="auto"/>
        <w:ind w:left="360"/>
      </w:pPr>
      <w:r>
        <w:rPr>
          <w:b/>
        </w:rPr>
        <w:t>Inventory Writeback:</w:t>
      </w:r>
      <w:r>
        <w:t xml:space="preserve"> Upserts fulfillable, reserved, unsellable, and researching quantities into </w:t>
      </w:r>
      <w:r>
        <w:rPr>
          <w:rFonts w:ascii="Consolas" w:hAnsi="Consolas"/>
          <w:color w:val="A01A48"/>
          <w:sz w:val="19"/>
        </w:rPr>
        <w:t>INVENTORY_SHEET</w:t>
      </w:r>
      <w:r>
        <w:t>.</w:t>
      </w:r>
    </w:p>
    <w:p>
      <w:pPr>
        <w:pStyle w:val="ListNumber"/>
        <w:spacing w:after="60" w:line="269" w:lineRule="auto"/>
        <w:ind w:left="360"/>
      </w:pPr>
      <w:r>
        <w:rPr>
          <w:b/>
        </w:rPr>
        <w:t>Inbound Plan Ingestion:</w:t>
      </w:r>
      <w:r>
        <w:t xml:space="preserve"> Recursively fetches inbound plans </w:t>
      </w:r>
      <w:r>
        <w:rPr>
          <w:rFonts w:ascii="Consolas" w:hAnsi="Consolas"/>
          <w:color w:val="A01A48"/>
          <w:sz w:val="19"/>
        </w:rPr>
        <w:t>/inbound/fba/2024-03-20/inboundPlans</w:t>
      </w:r>
      <w:r>
        <w:t xml:space="preserve"> across </w:t>
      </w:r>
      <w:r>
        <w:rPr>
          <w:rFonts w:ascii="Consolas" w:hAnsi="Consolas"/>
          <w:color w:val="A01A48"/>
          <w:sz w:val="19"/>
        </w:rPr>
        <w:t>SHIPPED</w:t>
      </w:r>
      <w:r>
        <w:t xml:space="preserve">, </w:t>
      </w:r>
      <w:r>
        <w:rPr>
          <w:rFonts w:ascii="Consolas" w:hAnsi="Consolas"/>
          <w:color w:val="A01A48"/>
          <w:sz w:val="19"/>
        </w:rPr>
        <w:t>VOIDED</w:t>
      </w:r>
      <w:r>
        <w:t xml:space="preserve">, </w:t>
      </w:r>
      <w:r>
        <w:rPr>
          <w:rFonts w:ascii="Consolas" w:hAnsi="Consolas"/>
          <w:color w:val="A01A48"/>
          <w:sz w:val="19"/>
        </w:rPr>
        <w:t>ACTIVE</w:t>
      </w:r>
      <w:r>
        <w:t>.</w:t>
      </w:r>
    </w:p>
    <w:p>
      <w:pPr>
        <w:pStyle w:val="ListNumber"/>
        <w:spacing w:after="60" w:line="269" w:lineRule="auto"/>
        <w:ind w:left="360"/>
      </w:pPr>
      <w:r>
        <w:rPr>
          <w:b/>
        </w:rPr>
        <w:t>Shipment &amp; Product Manifests:</w:t>
      </w:r>
      <w:r>
        <w:t xml:space="preserve"> Queries shipments and items for each plan.</w:t>
      </w:r>
    </w:p>
    <w:p>
      <w:pPr>
        <w:pStyle w:val="ListNumber"/>
        <w:spacing w:after="60" w:line="269" w:lineRule="auto"/>
        <w:ind w:left="360"/>
      </w:pPr>
      <w:r>
        <w:rPr>
          <w:b/>
        </w:rPr>
        <w:t>Item Reconciliation:</w:t>
      </w:r>
      <w:r>
        <w:t xml:space="preserve"> Queries legacy </w:t>
      </w:r>
      <w:r>
        <w:rPr>
          <w:rFonts w:ascii="Consolas" w:hAnsi="Consolas"/>
          <w:color w:val="A01A48"/>
          <w:sz w:val="19"/>
        </w:rPr>
        <w:t>/fba/inbound/v0/shipments/{id}/items</w:t>
      </w:r>
      <w:r>
        <w:t xml:space="preserve"> to reconcile shipped and received counts.</w:t>
      </w:r>
    </w:p>
    <w:p>
      <w:pPr>
        <w:pStyle w:val="ListNumber"/>
        <w:spacing w:after="60" w:line="269" w:lineRule="auto"/>
        <w:ind w:left="360"/>
      </w:pPr>
      <w:r>
        <w:rPr>
          <w:b/>
        </w:rPr>
        <w:t>Age &amp; Status Filtering:</w:t>
      </w:r>
      <w:r>
        <w:t xml:space="preserve"> Zeroes out cancelled/closed shipments and shipments older than 50 days.</w:t>
      </w:r>
    </w:p>
    <w:p>
      <w:pPr>
        <w:pStyle w:val="ListNumber"/>
        <w:spacing w:after="60" w:line="269" w:lineRule="auto"/>
        <w:ind w:left="360"/>
      </w:pPr>
      <w:r>
        <w:rPr>
          <w:b/>
        </w:rPr>
        <w:t>Inbound Writeback:</w:t>
      </w:r>
      <w:r>
        <w:t xml:space="preserve"> Aggregates </w:t>
      </w:r>
      <w:r>
        <w:rPr>
          <w:rFonts w:ascii="Consolas" w:hAnsi="Consolas"/>
          <w:color w:val="A01A48"/>
          <w:sz w:val="19"/>
        </w:rPr>
        <w:t>unitsNotLocated</w:t>
      </w:r>
      <w:r>
        <w:t xml:space="preserve"> by SKU and writes to the </w:t>
      </w:r>
      <w:r>
        <w:rPr>
          <w:rFonts w:ascii="Consolas" w:hAnsi="Consolas"/>
          <w:color w:val="A01A48"/>
          <w:sz w:val="19"/>
        </w:rPr>
        <w:t>Inbound</w:t>
      </w:r>
      <w:r>
        <w:t xml:space="preserve"> column in </w:t>
      </w:r>
      <w:r>
        <w:rPr>
          <w:rFonts w:ascii="Consolas" w:hAnsi="Consolas"/>
          <w:color w:val="A01A48"/>
          <w:sz w:val="19"/>
        </w:rPr>
        <w:t>INVENTORY_SHEET</w:t>
      </w:r>
      <w:r>
        <w:t>.</w:t>
      </w:r>
    </w:p>
    <w:p>
      <w:pPr>
        <w:pStyle w:val="ListNumber"/>
        <w:spacing w:after="60" w:line="269" w:lineRule="auto"/>
        <w:ind w:left="360"/>
      </w:pPr>
      <w:r>
        <w:rPr>
          <w:b/>
        </w:rPr>
        <w:t>Audit Log End:</w:t>
      </w:r>
      <w:r>
        <w:t xml:space="preserve"> </w:t>
      </w:r>
      <w:r>
        <w:rPr>
          <w:rFonts w:ascii="Consolas" w:hAnsi="Consolas"/>
          <w:color w:val="A01A48"/>
          <w:sz w:val="19"/>
        </w:rPr>
        <w:t>updateAmazonInventoryTimestamp()</w:t>
      </w:r>
      <w:r>
        <w:t xml:space="preserve"> records completion timestamp.</w:t>
      </w:r>
    </w:p>
    <w:p>
      <w:pPr>
        <w:spacing w:before="220" w:after="80"/>
      </w:pPr>
      <w:r>
        <w:rPr>
          <w:rFonts w:ascii="Calibri" w:hAnsi="Calibri"/>
          <w:b/>
          <w:color w:val="2B579A"/>
          <w:sz w:val="26"/>
        </w:rPr>
        <w:t>Trace 2: Automated Morning Slack Alert Dispatching (09:30 &amp; 10:30 AM CET)</w:t>
      </w:r>
    </w:p>
    <w:p>
      <w:pPr>
        <w:pStyle w:val="ListNumber"/>
        <w:spacing w:after="60" w:line="269" w:lineRule="auto"/>
        <w:ind w:left="360"/>
      </w:pPr>
      <w:r>
        <w:rPr>
          <w:b/>
        </w:rPr>
        <w:t>09:30 AM CET:</w:t>
      </w:r>
      <w:r>
        <w:t xml:space="preserve"> </w:t>
      </w:r>
      <w:r>
        <w:rPr>
          <w:rFonts w:ascii="Consolas" w:hAnsi="Consolas"/>
          <w:color w:val="A01A48"/>
          <w:sz w:val="19"/>
        </w:rPr>
        <w:t>amazonWarningsJob.js</w:t>
      </w:r>
      <w:r>
        <w:t xml:space="preserve"> fires. Reads </w:t>
      </w:r>
      <w:r>
        <w:rPr>
          <w:rFonts w:ascii="Consolas" w:hAnsi="Consolas"/>
          <w:color w:val="A01A48"/>
          <w:sz w:val="19"/>
        </w:rPr>
        <w:t>Amazon_Warnings!A5:M</w:t>
      </w:r>
      <w:r>
        <w:t>. If records exist, builds Block Kit bullet hierarchies with on-hand and in-transit days, and dispatches a Slack message.</w:t>
      </w:r>
    </w:p>
    <w:p>
      <w:pPr>
        <w:pStyle w:val="ListNumber"/>
        <w:spacing w:after="60" w:line="269" w:lineRule="auto"/>
        <w:ind w:left="360"/>
      </w:pPr>
      <w:r>
        <w:rPr>
          <w:b/>
        </w:rPr>
        <w:t>10:30 AM CET:</w:t>
      </w:r>
      <w:r>
        <w:t xml:space="preserve"> </w:t>
      </w:r>
      <w:r>
        <w:rPr>
          <w:rFonts w:ascii="Consolas" w:hAnsi="Consolas"/>
          <w:color w:val="A01A48"/>
          <w:sz w:val="19"/>
        </w:rPr>
        <w:t>amazonSalesVelocityAlertsJob.js</w:t>
      </w:r>
      <w:r>
        <w:t xml:space="preserve"> fires. Reads </w:t>
      </w:r>
      <w:r>
        <w:rPr>
          <w:rFonts w:ascii="Consolas" w:hAnsi="Consolas"/>
          <w:color w:val="A01A48"/>
          <w:sz w:val="19"/>
        </w:rPr>
        <w:t>Amazon_Sales_Velocity_Fluctuations!A5:M</w:t>
      </w:r>
      <w:r>
        <w:t xml:space="preserve">. Resolves column headers for </w:t>
      </w:r>
      <w:r>
        <w:rPr>
          <w:rFonts w:ascii="Consolas" w:hAnsi="Consolas"/>
          <w:color w:val="A01A48"/>
          <w:sz w:val="19"/>
        </w:rPr>
        <w:t>Yesterday vs 2 days ago</w:t>
      </w:r>
      <w:r>
        <w:t xml:space="preserve"> and </w:t>
      </w:r>
      <w:r>
        <w:rPr>
          <w:rFonts w:ascii="Consolas" w:hAnsi="Consolas"/>
          <w:color w:val="A01A48"/>
          <w:sz w:val="19"/>
        </w:rPr>
        <w:t>SV 7 days vs SV 14 days</w:t>
      </w:r>
      <w:r>
        <w:t>. If flags exist, evaluates percentage drop, attaches colored alert indicators, and posts to Slack.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15. Maintenance &amp; Troubleshooting Guide</w:t>
      </w:r>
    </w:p>
    <w:p>
      <w:pPr>
        <w:pStyle w:val="ListBullet"/>
        <w:spacing w:after="50" w:line="269" w:lineRule="auto"/>
        <w:ind w:left="360"/>
      </w:pPr>
      <w:r>
        <w:rPr>
          <w:b/>
        </w:rPr>
        <w:t>Adding a New Amazon Brand:</w:t>
      </w:r>
      <w:r>
        <w:t xml:space="preserve"> Add a new row to </w:t>
      </w:r>
      <w:r>
        <w:rPr>
          <w:rFonts w:ascii="Consolas" w:hAnsi="Consolas"/>
          <w:color w:val="A01A48"/>
          <w:sz w:val="19"/>
        </w:rPr>
        <w:t>SHEET_GET_AMAZON_ACCESS_TOKEN</w:t>
      </w:r>
      <w:r>
        <w:t xml:space="preserve"> with the Brand Name, </w:t>
      </w:r>
      <w:r>
        <w:rPr>
          <w:rFonts w:ascii="Consolas" w:hAnsi="Consolas"/>
          <w:color w:val="A01A48"/>
          <w:sz w:val="19"/>
        </w:rPr>
        <w:t>clientId</w:t>
      </w:r>
      <w:r>
        <w:t xml:space="preserve">, </w:t>
      </w:r>
      <w:r>
        <w:rPr>
          <w:rFonts w:ascii="Consolas" w:hAnsi="Consolas"/>
          <w:color w:val="A01A48"/>
          <w:sz w:val="19"/>
        </w:rPr>
        <w:t>clientSecret</w:t>
      </w:r>
      <w:r>
        <w:t xml:space="preserve">, and </w:t>
      </w:r>
      <w:r>
        <w:rPr>
          <w:rFonts w:ascii="Consolas" w:hAnsi="Consolas"/>
          <w:color w:val="A01A48"/>
          <w:sz w:val="19"/>
        </w:rPr>
        <w:t>Refresh Token</w:t>
      </w:r>
      <w:r>
        <w:t xml:space="preserve">. Leave </w:t>
      </w:r>
      <w:r>
        <w:rPr>
          <w:rFonts w:ascii="Consolas" w:hAnsi="Consolas"/>
          <w:color w:val="A01A48"/>
          <w:sz w:val="19"/>
        </w:rPr>
        <w:t>Access Token</w:t>
      </w:r>
      <w:r>
        <w:t xml:space="preserve"> blank; the 40-minute cron will populate it automatically.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Adding a New Shopify Brand:</w:t>
      </w:r>
      <w:r>
        <w:t xml:space="preserve"> Add a row to </w:t>
      </w:r>
      <w:r>
        <w:rPr>
          <w:rFonts w:ascii="Consolas" w:hAnsi="Consolas"/>
          <w:color w:val="A01A48"/>
          <w:sz w:val="19"/>
        </w:rPr>
        <w:t>SHEET_GET_SHOPIFY_ACCESS_TOKEN</w:t>
      </w:r>
      <w:r>
        <w:t xml:space="preserve">. For legacy stores, enter </w:t>
      </w:r>
      <w:r>
        <w:rPr>
          <w:rFonts w:ascii="Consolas" w:hAnsi="Consolas"/>
          <w:color w:val="A01A48"/>
          <w:sz w:val="19"/>
        </w:rPr>
        <w:t>Brand</w:t>
      </w:r>
      <w:r>
        <w:t xml:space="preserve">, </w:t>
      </w:r>
      <w:r>
        <w:rPr>
          <w:rFonts w:ascii="Consolas" w:hAnsi="Consolas"/>
          <w:color w:val="A01A48"/>
          <w:sz w:val="19"/>
        </w:rPr>
        <w:t>Shop Name</w:t>
      </w:r>
      <w:r>
        <w:t xml:space="preserve">, and </w:t>
      </w:r>
      <w:r>
        <w:rPr>
          <w:rFonts w:ascii="Consolas" w:hAnsi="Consolas"/>
          <w:color w:val="A01A48"/>
          <w:sz w:val="19"/>
        </w:rPr>
        <w:t>Api Key</w:t>
      </w:r>
      <w:r>
        <w:t xml:space="preserve">. For modern stores, enter </w:t>
      </w:r>
      <w:r>
        <w:rPr>
          <w:rFonts w:ascii="Consolas" w:hAnsi="Consolas"/>
          <w:color w:val="A01A48"/>
          <w:sz w:val="19"/>
        </w:rPr>
        <w:t>Brand</w:t>
      </w:r>
      <w:r>
        <w:t xml:space="preserve">, </w:t>
      </w:r>
      <w:r>
        <w:rPr>
          <w:rFonts w:ascii="Consolas" w:hAnsi="Consolas"/>
          <w:color w:val="A01A48"/>
          <w:sz w:val="19"/>
        </w:rPr>
        <w:t>Shop Name</w:t>
      </w:r>
      <w:r>
        <w:t xml:space="preserve">, </w:t>
      </w:r>
      <w:r>
        <w:rPr>
          <w:rFonts w:ascii="Consolas" w:hAnsi="Consolas"/>
          <w:color w:val="A01A48"/>
          <w:sz w:val="19"/>
        </w:rPr>
        <w:t>Client ID</w:t>
      </w:r>
      <w:r>
        <w:t xml:space="preserve">, and </w:t>
      </w:r>
      <w:r>
        <w:rPr>
          <w:rFonts w:ascii="Consolas" w:hAnsi="Consolas"/>
          <w:color w:val="A01A48"/>
          <w:sz w:val="19"/>
        </w:rPr>
        <w:t>Client Secret</w:t>
      </w:r>
      <w:r>
        <w:t>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Modifying Cron Schedules:</w:t>
      </w:r>
    </w:p>
    <w:p>
      <w:pPr>
        <w:pStyle w:val="ListBullet"/>
        <w:spacing w:after="50" w:line="269" w:lineRule="auto"/>
        <w:ind w:left="720"/>
      </w:pPr>
      <w:r>
        <w:t xml:space="preserve">Amazon token refresh: </w:t>
      </w:r>
      <w:r>
        <w:rPr>
          <w:rFonts w:ascii="Consolas" w:hAnsi="Consolas"/>
          <w:color w:val="A01A48"/>
          <w:sz w:val="19"/>
        </w:rPr>
        <w:t>routes/configAds.routes.js</w:t>
      </w:r>
      <w:r>
        <w:t xml:space="preserve"> line 6.</w:t>
      </w:r>
    </w:p>
    <w:p>
      <w:pPr>
        <w:pStyle w:val="ListBullet"/>
        <w:spacing w:after="50" w:line="269" w:lineRule="auto"/>
        <w:ind w:left="720"/>
      </w:pPr>
      <w:r>
        <w:t xml:space="preserve">Amazon velocity: </w:t>
      </w:r>
      <w:r>
        <w:rPr>
          <w:rFonts w:ascii="Consolas" w:hAnsi="Consolas"/>
          <w:color w:val="A01A48"/>
          <w:sz w:val="19"/>
        </w:rPr>
        <w:t>routes/amazon.routes.js</w:t>
      </w:r>
      <w:r>
        <w:t xml:space="preserve"> line 8.</w:t>
      </w:r>
    </w:p>
    <w:p>
      <w:pPr>
        <w:pStyle w:val="ListBullet"/>
        <w:spacing w:after="50" w:line="269" w:lineRule="auto"/>
        <w:ind w:left="720"/>
      </w:pPr>
      <w:r>
        <w:t xml:space="preserve">Shopify velocity: </w:t>
      </w:r>
      <w:r>
        <w:rPr>
          <w:rFonts w:ascii="Consolas" w:hAnsi="Consolas"/>
          <w:color w:val="A01A48"/>
          <w:sz w:val="19"/>
        </w:rPr>
        <w:t>routes/velocity.routes.js</w:t>
      </w:r>
      <w:r>
        <w:t xml:space="preserve"> line 8.</w:t>
      </w:r>
    </w:p>
    <w:p>
      <w:pPr>
        <w:pStyle w:val="ListBullet"/>
        <w:spacing w:after="50" w:line="269" w:lineRule="auto"/>
        <w:ind w:left="720"/>
      </w:pPr>
      <w:r>
        <w:t xml:space="preserve">FBA inventory: </w:t>
      </w:r>
      <w:r>
        <w:rPr>
          <w:rFonts w:ascii="Consolas" w:hAnsi="Consolas"/>
          <w:color w:val="A01A48"/>
          <w:sz w:val="19"/>
        </w:rPr>
        <w:t>routes/inventory.routes.js</w:t>
      </w:r>
      <w:r>
        <w:t xml:space="preserve"> line 8.</w:t>
      </w:r>
    </w:p>
    <w:p>
      <w:pPr>
        <w:pStyle w:val="ListBullet"/>
        <w:spacing w:after="50" w:line="269" w:lineRule="auto"/>
        <w:ind w:left="720"/>
      </w:pPr>
      <w:r>
        <w:t xml:space="preserve">Low stock warnings: </w:t>
      </w:r>
      <w:r>
        <w:rPr>
          <w:rFonts w:ascii="Consolas" w:hAnsi="Consolas"/>
          <w:color w:val="A01A48"/>
          <w:sz w:val="19"/>
        </w:rPr>
        <w:t>jobs/amazonWarningsJob.js</w:t>
      </w:r>
      <w:r>
        <w:t xml:space="preserve"> line 7.</w:t>
      </w:r>
    </w:p>
    <w:p>
      <w:pPr>
        <w:pStyle w:val="ListBullet"/>
        <w:spacing w:after="50" w:line="269" w:lineRule="auto"/>
        <w:ind w:left="720"/>
      </w:pPr>
      <w:r>
        <w:t xml:space="preserve">Velocity alerts: </w:t>
      </w:r>
      <w:r>
        <w:rPr>
          <w:rFonts w:ascii="Consolas" w:hAnsi="Consolas"/>
          <w:color w:val="A01A48"/>
          <w:sz w:val="19"/>
        </w:rPr>
        <w:t>jobs/amazonSalesVelocityAlertsJob.js</w:t>
      </w:r>
      <w:r>
        <w:t xml:space="preserve"> line 7.</w:t>
      </w:r>
    </w:p>
    <w:p>
      <w:pPr>
        <w:pStyle w:val="ListBullet"/>
        <w:spacing w:after="50" w:line="269" w:lineRule="auto"/>
        <w:ind w:left="360"/>
      </w:pPr>
      <w:r>
        <w:rPr>
          <w:b/>
        </w:rPr>
        <w:t>Adjusting Inbound Shipment Age Cutoff:</w:t>
      </w:r>
      <w:r>
        <w:t xml:space="preserve"> In </w:t>
      </w:r>
      <w:r>
        <w:rPr>
          <w:rFonts w:ascii="Consolas" w:hAnsi="Consolas"/>
          <w:color w:val="A01A48"/>
          <w:sz w:val="19"/>
        </w:rPr>
        <w:t>controller/inventory.controller.js</w:t>
      </w:r>
      <w:r>
        <w:t xml:space="preserve"> line 1020, modify </w:t>
      </w:r>
      <w:r>
        <w:rPr>
          <w:rFonts w:ascii="Consolas" w:hAnsi="Consolas"/>
          <w:color w:val="A01A48"/>
          <w:sz w:val="19"/>
        </w:rPr>
        <w:t>diffInDays &gt; 50</w:t>
      </w:r>
      <w:r>
        <w:t xml:space="preserve"> to the desired lookback interval.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00"/>
      </w:pPr>
      <w:r>
        <w:rPr>
          <w:rFonts w:ascii="Calibri" w:hAnsi="Calibri"/>
          <w:b/>
          <w:color w:val="1F4E79"/>
          <w:sz w:val="32"/>
        </w:rPr>
        <w:t>16. Post-Deployment Verification Checklist</w:t>
      </w:r>
    </w:p>
    <w:p>
      <w:pPr>
        <w:pStyle w:val="ListNumber"/>
        <w:spacing w:after="60" w:line="269" w:lineRule="auto"/>
        <w:ind w:left="360"/>
      </w:pPr>
      <w:r>
        <w:t xml:space="preserve">[ ] </w:t>
      </w:r>
      <w:r>
        <w:rPr>
          <w:b/>
        </w:rPr>
        <w:t>Environment Configuration:</w:t>
      </w:r>
      <w:r>
        <w:t xml:space="preserve"> Ensure all variables in </w:t>
      </w:r>
      <w:r>
        <w:rPr>
          <w:rFonts w:ascii="Consolas" w:hAnsi="Consolas"/>
          <w:color w:val="A01A48"/>
          <w:sz w:val="19"/>
        </w:rPr>
        <w:t>.env</w:t>
      </w:r>
      <w:r>
        <w:t xml:space="preserve"> are configured and </w:t>
      </w:r>
      <w:r>
        <w:rPr>
          <w:rFonts w:ascii="Consolas" w:hAnsi="Consolas"/>
          <w:color w:val="A01A48"/>
          <w:sz w:val="19"/>
        </w:rPr>
        <w:t>GOOGLE_SERVICE_ACCOUNT_BASE64</w:t>
      </w:r>
      <w:r>
        <w:t xml:space="preserve"> is valid.</w:t>
      </w:r>
    </w:p>
    <w:p>
      <w:pPr>
        <w:pStyle w:val="ListNumber"/>
        <w:spacing w:after="60" w:line="269" w:lineRule="auto"/>
        <w:ind w:left="360"/>
      </w:pPr>
      <w:r>
        <w:t xml:space="preserve">[ ] </w:t>
      </w:r>
      <w:r>
        <w:rPr>
          <w:b/>
        </w:rPr>
        <w:t>Service Account Access:</w:t>
      </w:r>
      <w:r>
        <w:t xml:space="preserve"> Verify the Google Service Account has </w:t>
      </w:r>
      <w:r>
        <w:rPr>
          <w:b/>
        </w:rPr>
        <w:t>Editor</w:t>
      </w:r>
      <w:r>
        <w:t xml:space="preserve"> permissions on the primary Google Spreadsheet.</w:t>
      </w:r>
    </w:p>
    <w:p>
      <w:pPr>
        <w:pStyle w:val="ListNumber"/>
        <w:spacing w:after="60" w:line="269" w:lineRule="auto"/>
        <w:ind w:left="360"/>
      </w:pPr>
      <w:r>
        <w:t xml:space="preserve">[ ] </w:t>
      </w:r>
      <w:r>
        <w:rPr>
          <w:b/>
        </w:rPr>
        <w:t>Health Check Verification:</w:t>
      </w:r>
      <w:r>
        <w:t xml:space="preserve"> Run </w:t>
      </w:r>
      <w:r>
        <w:rPr>
          <w:rFonts w:ascii="Consolas" w:hAnsi="Consolas"/>
          <w:color w:val="A01A48"/>
          <w:sz w:val="19"/>
        </w:rPr>
        <w:t>curl http://localhost:3000/</w:t>
      </w:r>
      <w:r>
        <w:t xml:space="preserve"> and verify </w:t>
      </w:r>
      <w:r>
        <w:rPr>
          <w:rFonts w:ascii="Consolas" w:hAnsi="Consolas"/>
          <w:color w:val="A01A48"/>
          <w:sz w:val="19"/>
        </w:rPr>
        <w:t>{ "success": true }</w:t>
      </w:r>
      <w:r>
        <w:t>.</w:t>
      </w:r>
    </w:p>
    <w:p>
      <w:pPr>
        <w:pStyle w:val="ListNumber"/>
        <w:spacing w:after="60" w:line="269" w:lineRule="auto"/>
        <w:ind w:left="360"/>
      </w:pPr>
      <w:r>
        <w:t xml:space="preserve">[ ] </w:t>
      </w:r>
      <w:r>
        <w:rPr>
          <w:b/>
        </w:rPr>
        <w:t>Token Refresh Verification:</w:t>
      </w:r>
      <w:r>
        <w:t xml:space="preserve"> Wait for or trigger </w:t>
      </w:r>
      <w:r>
        <w:rPr>
          <w:rFonts w:ascii="Consolas" w:hAnsi="Consolas"/>
          <w:color w:val="A01A48"/>
          <w:sz w:val="19"/>
        </w:rPr>
        <w:t>cronUpdateToken()</w:t>
      </w:r>
      <w:r>
        <w:t xml:space="preserve"> and verify access tokens are written to the Amazon token sheet.</w:t>
      </w:r>
    </w:p>
    <w:p>
      <w:pPr>
        <w:pStyle w:val="ListNumber"/>
        <w:spacing w:after="60" w:line="269" w:lineRule="auto"/>
        <w:ind w:left="360"/>
      </w:pPr>
      <w:r>
        <w:t xml:space="preserve">[ ] </w:t>
      </w:r>
      <w:r>
        <w:rPr>
          <w:b/>
        </w:rPr>
        <w:t>Manual Pipeline Verification:</w:t>
      </w:r>
    </w:p>
    <w:p>
      <w:pPr>
        <w:pStyle w:val="ListBullet"/>
        <w:spacing w:after="50" w:line="269" w:lineRule="auto"/>
        <w:ind w:left="720"/>
      </w:pPr>
      <w:r>
        <w:t xml:space="preserve">Test </w:t>
      </w:r>
      <w:r>
        <w:rPr>
          <w:rFonts w:ascii="Consolas" w:hAnsi="Consolas"/>
          <w:color w:val="A01A48"/>
          <w:sz w:val="19"/>
        </w:rPr>
        <w:t>curl http://localhost:3000/api/fetchVelocity</w:t>
      </w:r>
      <w:r>
        <w:t xml:space="preserve"> and inspect Shopify velocity updates.</w:t>
      </w:r>
    </w:p>
    <w:p>
      <w:pPr>
        <w:pStyle w:val="ListBullet"/>
        <w:spacing w:after="50" w:line="269" w:lineRule="auto"/>
        <w:ind w:left="720"/>
      </w:pPr>
      <w:r>
        <w:t xml:space="preserve">Test </w:t>
      </w:r>
      <w:r>
        <w:rPr>
          <w:rFonts w:ascii="Consolas" w:hAnsi="Consolas"/>
          <w:color w:val="A01A48"/>
          <w:sz w:val="19"/>
        </w:rPr>
        <w:t>curl http://localhost:3000/api/fetchAmazon</w:t>
      </w:r>
      <w:r>
        <w:t xml:space="preserve"> and inspect Amazon velocity updates.</w:t>
      </w:r>
    </w:p>
    <w:p>
      <w:pPr>
        <w:pStyle w:val="ListBullet"/>
        <w:spacing w:after="50" w:line="269" w:lineRule="auto"/>
        <w:ind w:left="720"/>
      </w:pPr>
      <w:r>
        <w:t xml:space="preserve">Test </w:t>
      </w:r>
      <w:r>
        <w:rPr>
          <w:rFonts w:ascii="Consolas" w:hAnsi="Consolas"/>
          <w:color w:val="A01A48"/>
          <w:sz w:val="19"/>
        </w:rPr>
        <w:t>curl http://localhost:3000/api/fetchInventory</w:t>
      </w:r>
      <w:r>
        <w:t xml:space="preserve"> and inspect FBA stock updates.</w:t>
      </w:r>
    </w:p>
    <w:p>
      <w:pPr>
        <w:pStyle w:val="ListBullet"/>
        <w:spacing w:after="50" w:line="269" w:lineRule="auto"/>
        <w:ind w:left="720"/>
      </w:pPr>
      <w:r>
        <w:t xml:space="preserve">Test </w:t>
      </w:r>
      <w:r>
        <w:rPr>
          <w:rFonts w:ascii="Consolas" w:hAnsi="Consolas"/>
          <w:color w:val="A01A48"/>
          <w:sz w:val="19"/>
        </w:rPr>
        <w:t>curl -X POST http://localhost:3000/api/salesVelocityAlerts/trigger</w:t>
      </w:r>
      <w:r>
        <w:t xml:space="preserve"> and verify Slack message receipt.</w:t>
      </w:r>
    </w:p>
    <w:p>
      <w:pPr>
        <w:pStyle w:val="ListNumber"/>
        <w:spacing w:after="60" w:line="269" w:lineRule="auto"/>
        <w:ind w:left="360"/>
      </w:pPr>
      <w:r>
        <w:t xml:space="preserve">[ ] </w:t>
      </w:r>
      <w:r>
        <w:rPr>
          <w:b/>
        </w:rPr>
        <w:t>Audit Trail Validation:</w:t>
      </w:r>
      <w:r>
        <w:t xml:space="preserve"> Check </w:t>
      </w:r>
      <w:r>
        <w:rPr>
          <w:rFonts w:ascii="Consolas" w:hAnsi="Consolas"/>
          <w:color w:val="A01A48"/>
          <w:sz w:val="19"/>
        </w:rPr>
        <w:t>Time Stamp</w:t>
      </w:r>
      <w:r>
        <w:t xml:space="preserve"> tab to ensure start, end, and heartbeat times are recorded with </w:t>
      </w:r>
      <w:r>
        <w:rPr>
          <w:rFonts w:ascii="Consolas" w:hAnsi="Consolas"/>
          <w:color w:val="A01A48"/>
          <w:sz w:val="19"/>
        </w:rPr>
        <w:t>Europe/Brussels</w:t>
      </w:r>
      <w:r>
        <w:t xml:space="preserve"> timestamps.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